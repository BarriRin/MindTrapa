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38B"/>
          <w:sz w:val="56"/>
        </w:rPr>
        <w:t>MINDTRAPA</w:t>
      </w:r>
    </w:p>
    <w:p>
      <w:pPr>
        <w:spacing w:after="280"/>
        <w:jc w:val="center"/>
      </w:pPr>
      <w:r>
        <w:rPr>
          <w:color w:val="888888"/>
          <w:sz w:val="24"/>
        </w:rPr>
        <w:t>Описание проекта · Июль 2026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1. Общая информация</w:t>
      </w:r>
    </w:p>
    <w:p>
      <w:pPr>
        <w:spacing w:before="20" w:after="20"/>
      </w:pPr>
      <w:r>
        <w:rPr>
          <w:b/>
          <w:sz w:val="22"/>
        </w:rPr>
        <w:t xml:space="preserve">Название:         </w:t>
      </w:r>
      <w:r>
        <w:rPr>
          <w:sz w:val="22"/>
        </w:rPr>
        <w:t>MindTrapa</w:t>
      </w:r>
    </w:p>
    <w:p>
      <w:pPr>
        <w:spacing w:before="20" w:after="20"/>
      </w:pPr>
      <w:r>
        <w:rPr>
          <w:b/>
          <w:sz w:val="22"/>
        </w:rPr>
        <w:t xml:space="preserve">Жанр:             </w:t>
      </w:r>
      <w:r>
        <w:rPr>
          <w:sz w:val="22"/>
        </w:rPr>
        <w:t>3D головоломка-платформер</w:t>
      </w:r>
    </w:p>
    <w:p>
      <w:pPr>
        <w:spacing w:before="20" w:after="20"/>
      </w:pPr>
      <w:r>
        <w:rPr>
          <w:b/>
          <w:sz w:val="22"/>
        </w:rPr>
        <w:t xml:space="preserve">Платформа:        </w:t>
      </w:r>
      <w:r>
        <w:rPr>
          <w:sz w:val="22"/>
        </w:rPr>
        <w:t>Windows (Desktop)</w:t>
      </w:r>
    </w:p>
    <w:p>
      <w:pPr>
        <w:spacing w:before="20" w:after="20"/>
      </w:pPr>
      <w:r>
        <w:rPr>
          <w:b/>
          <w:sz w:val="22"/>
        </w:rPr>
        <w:t xml:space="preserve">Стадия:           </w:t>
      </w:r>
      <w:r>
        <w:rPr>
          <w:sz w:val="22"/>
        </w:rPr>
        <w:t>1.0 (релиз)</w:t>
      </w:r>
    </w:p>
    <w:p>
      <w:pPr>
        <w:spacing w:before="20" w:after="20"/>
      </w:pPr>
      <w:r>
        <w:rPr>
          <w:b/>
          <w:sz w:val="22"/>
        </w:rPr>
        <w:t xml:space="preserve">Разработчик:      </w:t>
      </w:r>
      <w:r>
        <w:rPr>
          <w:sz w:val="22"/>
        </w:rPr>
        <w:t>Иван Данишевский (BarriRin), соло-проект</w:t>
      </w:r>
    </w:p>
    <w:p/>
    <w:p>
      <w:pPr>
        <w:spacing w:before="20" w:after="20"/>
      </w:pPr>
      <w:r>
        <w:rPr>
          <w:sz w:val="22"/>
        </w:rPr>
        <w:t>MindTrapa — это 3D-платформер, в котором игрок проходит уровни с ловушками, иллюзиями и нестандартной физикой. Каждый уровень — отдельная головоломка: мало просто прыгать, надо понять механику и найти безопасный путь к финишному флагу.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2. Технический стек</w:t>
      </w:r>
    </w:p>
    <w:p>
      <w:pPr>
        <w:spacing w:before="20" w:after="20"/>
      </w:pPr>
      <w:r>
        <w:rPr>
          <w:b/>
          <w:sz w:val="22"/>
        </w:rPr>
        <w:t xml:space="preserve">Язык:             </w:t>
      </w:r>
      <w:r>
        <w:rPr>
          <w:sz w:val="22"/>
        </w:rPr>
        <w:t>C++ (стандарт C++17)</w:t>
      </w:r>
    </w:p>
    <w:p>
      <w:pPr>
        <w:spacing w:before="20" w:after="20"/>
      </w:pPr>
      <w:r>
        <w:rPr>
          <w:b/>
          <w:sz w:val="22"/>
        </w:rPr>
        <w:t xml:space="preserve">IDE:              </w:t>
      </w:r>
      <w:r>
        <w:rPr>
          <w:sz w:val="22"/>
        </w:rPr>
        <w:t>Visual Studio 2022</w:t>
      </w:r>
    </w:p>
    <w:p>
      <w:pPr>
        <w:spacing w:before="20" w:after="20"/>
      </w:pPr>
      <w:r>
        <w:rPr>
          <w:b/>
          <w:sz w:val="22"/>
        </w:rPr>
        <w:t xml:space="preserve">Графика:          </w:t>
      </w:r>
      <w:r>
        <w:rPr>
          <w:sz w:val="22"/>
        </w:rPr>
        <w:t>DxLib 3.24f (обёртка над DirectX 11)</w:t>
      </w:r>
    </w:p>
    <w:p>
      <w:pPr>
        <w:spacing w:before="20" w:after="20"/>
      </w:pPr>
      <w:r>
        <w:rPr>
          <w:b/>
          <w:sz w:val="22"/>
        </w:rPr>
        <w:t xml:space="preserve">Рендеринг:        </w:t>
      </w:r>
      <w:r>
        <w:rPr>
          <w:sz w:val="22"/>
        </w:rPr>
        <w:t>3D-модели (.mv1, .x), скайбокс, генерация звёздного неба</w:t>
      </w:r>
    </w:p>
    <w:p>
      <w:pPr>
        <w:spacing w:before="20" w:after="20"/>
      </w:pPr>
      <w:r>
        <w:rPr>
          <w:b/>
          <w:sz w:val="22"/>
        </w:rPr>
        <w:t xml:space="preserve">Физика:           </w:t>
      </w:r>
      <w:r>
        <w:rPr>
          <w:sz w:val="22"/>
        </w:rPr>
        <w:t>Собственный движок: AABB-коллизии, deltaTime-физика (60 FPS)</w:t>
      </w:r>
    </w:p>
    <w:p>
      <w:pPr>
        <w:spacing w:before="20" w:after="20"/>
      </w:pPr>
      <w:r>
        <w:rPr>
          <w:b/>
          <w:sz w:val="22"/>
        </w:rPr>
        <w:t xml:space="preserve">Анимации:         </w:t>
      </w:r>
      <w:r>
        <w:rPr>
          <w:sz w:val="22"/>
        </w:rPr>
        <w:t>Стейт-машина: Idle, Run, Jump, Fall, Death, Wave/Yes (победа)</w:t>
      </w:r>
    </w:p>
    <w:p>
      <w:pPr>
        <w:spacing w:before="20" w:after="20"/>
      </w:pPr>
      <w:r>
        <w:rPr>
          <w:b/>
          <w:sz w:val="22"/>
        </w:rPr>
        <w:t xml:space="preserve">Ресурсы:          </w:t>
      </w:r>
      <w:r>
        <w:rPr>
          <w:sz w:val="22"/>
        </w:rPr>
        <w:t>Quaternius, Kenney, KayKit (все CC0); музыка — Suno AI; SFX — Freesound.org (CC0)</w:t>
      </w:r>
    </w:p>
    <w:p>
      <w:pPr>
        <w:spacing w:before="20" w:after="20"/>
      </w:pPr>
      <w:r>
        <w:rPr>
          <w:b/>
          <w:sz w:val="22"/>
        </w:rPr>
        <w:t xml:space="preserve">Локализация:      </w:t>
      </w:r>
      <w:r>
        <w:rPr>
          <w:sz w:val="22"/>
        </w:rPr>
        <w:t>EN / RU / JA, отдельные шрифты под кириллицу и кану</w:t>
      </w:r>
    </w:p>
    <w:p>
      <w:pPr>
        <w:spacing w:before="20" w:after="20"/>
      </w:pPr>
      <w:r>
        <w:rPr>
          <w:b/>
          <w:sz w:val="22"/>
        </w:rPr>
        <w:t xml:space="preserve">Сохранения:       </w:t>
      </w:r>
      <w:r>
        <w:rPr>
          <w:sz w:val="22"/>
        </w:rPr>
        <w:t>5 слотов профилей, INI-формат: звёзды, рекорды, настройки, паки оформления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3. Концепция игры</w:t>
      </w:r>
    </w:p>
    <w:p>
      <w:pPr>
        <w:spacing w:before="20" w:after="20"/>
      </w:pPr>
      <w:r>
        <w:rPr>
          <w:sz w:val="22"/>
        </w:rPr>
        <w:t>Игрок управляет персонажем в 3D-пространстве, перемещаясь по платформам к цели (флаг-триггер) на каждом уровне. Главная идея — каждый блок (группа из 10 уровней) вводит одну-две новые механики и строит на них всю прогрессию сложности.</w:t>
      </w:r>
    </w:p>
    <w:p/>
    <w:p>
      <w:pPr>
        <w:spacing w:before="200" w:after="60"/>
        <w:jc w:val="left"/>
      </w:pPr>
      <w:r>
        <w:rPr>
          <w:b/>
          <w:color w:val="2E74B5"/>
          <w:sz w:val="26"/>
        </w:rPr>
        <w:t>Ключевые принципы дизайна:</w:t>
      </w:r>
    </w:p>
    <w:p>
      <w:pPr>
        <w:pStyle w:val="ListBullet"/>
        <w:spacing w:before="20" w:after="20"/>
        <w:ind w:left="432"/>
      </w:pPr>
      <w:r>
        <w:rPr>
          <w:sz w:val="22"/>
        </w:rPr>
        <w:t>Честная сложность: каждая смерть — следствие решения игрока, не случайности.</w:t>
      </w:r>
    </w:p>
    <w:p>
      <w:pPr>
        <w:pStyle w:val="ListBullet"/>
        <w:spacing w:before="20" w:after="20"/>
        <w:ind w:left="432"/>
      </w:pPr>
      <w:r>
        <w:rPr>
          <w:sz w:val="22"/>
        </w:rPr>
        <w:t>Читаемость: опасность должна угадываться визуально или через первую попытку.</w:t>
      </w:r>
    </w:p>
    <w:p>
      <w:pPr>
        <w:pStyle w:val="ListBullet"/>
        <w:spacing w:before="20" w:after="20"/>
        <w:ind w:left="432"/>
      </w:pPr>
      <w:r>
        <w:rPr>
          <w:sz w:val="22"/>
        </w:rPr>
        <w:t>Прогрессия: уровни внутри блока плавно усложняют одну механику без резких перепадов.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4. Механики игры (17 уникальных)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Базовые платформы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PLATFORM              </w:t>
      </w:r>
      <w:r>
        <w:rPr>
          <w:sz w:val="22"/>
        </w:rPr>
        <w:t>обычная твёрдая платформа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INVISIBLE_WALL        </w:t>
      </w:r>
      <w:r>
        <w:rPr>
          <w:sz w:val="22"/>
        </w:rPr>
        <w:t>невидимая стена (только коллизия)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FAKE_PLATFORM         </w:t>
      </w:r>
      <w:r>
        <w:rPr>
          <w:sz w:val="22"/>
        </w:rPr>
        <w:t>выглядит как платформа, но игрок проваливается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FAKE_SPIKES           </w:t>
      </w:r>
      <w:r>
        <w:rPr>
          <w:sz w:val="22"/>
        </w:rPr>
        <w:t>выглядит как шипы, но безопасна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TRIGGER               </w:t>
      </w:r>
      <w:r>
        <w:rPr>
          <w:sz w:val="22"/>
        </w:rPr>
        <w:t>финиш уровня (флаг)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Опасности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SPIKES                </w:t>
      </w:r>
      <w:r>
        <w:rPr>
          <w:sz w:val="22"/>
        </w:rPr>
        <w:t>мгновенная смерть при касании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RETRACTABLE_SPIKES    </w:t>
      </w:r>
      <w:r>
        <w:rPr>
          <w:sz w:val="22"/>
        </w:rPr>
        <w:t>шипы, выдвигающиеся по таймеру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PENDULUM_BLADE        </w:t>
      </w:r>
      <w:r>
        <w:rPr>
          <w:sz w:val="22"/>
        </w:rPr>
        <w:t>маятник-пила, качается из стороны в сторону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Динамические платформы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MOVING                </w:t>
      </w:r>
      <w:r>
        <w:rPr>
          <w:sz w:val="22"/>
        </w:rPr>
        <w:t>движется между двумя точками (ping-pong)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DISAPPEARING          </w:t>
      </w:r>
      <w:r>
        <w:rPr>
          <w:sz w:val="22"/>
        </w:rPr>
        <w:t>исчезает через секунду после наступания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CRUMBLING             </w:t>
      </w:r>
      <w:r>
        <w:rPr>
          <w:sz w:val="22"/>
        </w:rPr>
        <w:t>рассыпается под ногами при длительном стоянии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Специальные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BUTTON                </w:t>
      </w:r>
      <w:r>
        <w:rPr>
          <w:sz w:val="22"/>
        </w:rPr>
        <w:t>активирует / деактивирует другие блоки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TELEPORT              </w:t>
      </w:r>
      <w:r>
        <w:rPr>
          <w:sz w:val="22"/>
        </w:rPr>
        <w:t>мгновенно перемещает в заданную точку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Физические зоны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GRAVITY_ZONE          </w:t>
      </w:r>
      <w:r>
        <w:rPr>
          <w:sz w:val="22"/>
        </w:rPr>
        <w:t>меняет гравитацию: пониженная, повышенная или обратная (ходьба по потолку)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LIGHT_PULSE_ZONE      </w:t>
      </w:r>
      <w:r>
        <w:rPr>
          <w:sz w:val="22"/>
        </w:rPr>
        <w:t>периодическая вспышка света в тёмных уровнях Блока 4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ICE_PLATFORM          </w:t>
      </w:r>
      <w:r>
        <w:rPr>
          <w:sz w:val="22"/>
        </w:rPr>
        <w:t>скользкая поверхность: инерция, прыжок недоступен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BOUNCE_PAD            </w:t>
      </w:r>
      <w:r>
        <w:rPr>
          <w:sz w:val="22"/>
        </w:rPr>
        <w:t>батут: единственный способ прыгнуть со льда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5. Структура уровней (5 блоков × 10 уровней = 50 уровней)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Блок 1 — Основы (уровни 1–10)</w:t>
      </w:r>
    </w:p>
    <w:p>
      <w:pPr>
        <w:spacing w:before="20" w:after="20"/>
        <w:ind w:left="432"/>
      </w:pPr>
      <w:r>
        <w:rPr>
          <w:b/>
          <w:sz w:val="22"/>
        </w:rPr>
        <w:t xml:space="preserve">Тема:       </w:t>
      </w:r>
      <w:r>
        <w:rPr>
          <w:sz w:val="22"/>
        </w:rPr>
        <w:t>Знакомство с базовыми механиками</w:t>
      </w:r>
    </w:p>
    <w:p>
      <w:pPr>
        <w:spacing w:before="20" w:after="20"/>
        <w:ind w:left="432"/>
      </w:pPr>
      <w:r>
        <w:rPr>
          <w:b/>
          <w:sz w:val="22"/>
        </w:rPr>
        <w:t xml:space="preserve">Механики:   </w:t>
      </w:r>
      <w:r>
        <w:rPr>
          <w:sz w:val="22"/>
        </w:rPr>
        <w:t>платформы, шипы, невидимые стены, фейковые платформы, телепорты, кнопки, движущиеся и исчезающие платформы</w:t>
      </w:r>
    </w:p>
    <w:p>
      <w:pPr>
        <w:spacing w:before="20" w:after="20"/>
        <w:ind w:left="432"/>
      </w:pPr>
      <w:r>
        <w:rPr>
          <w:b/>
          <w:sz w:val="22"/>
        </w:rPr>
        <w:t xml:space="preserve">Статус:     </w:t>
      </w:r>
      <w:r>
        <w:rPr>
          <w:sz w:val="22"/>
        </w:rPr>
        <w:t>Завершён ✓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Блок 2 — Тайминг и точность (уровни 11–20)</w:t>
      </w:r>
    </w:p>
    <w:p>
      <w:pPr>
        <w:spacing w:before="20" w:after="20"/>
        <w:ind w:left="432"/>
      </w:pPr>
      <w:r>
        <w:rPr>
          <w:b/>
          <w:sz w:val="22"/>
        </w:rPr>
        <w:t xml:space="preserve">Тема:       </w:t>
      </w:r>
      <w:r>
        <w:rPr>
          <w:sz w:val="22"/>
        </w:rPr>
        <w:t>Уровни требуют точного выбора момента</w:t>
      </w:r>
    </w:p>
    <w:p>
      <w:pPr>
        <w:spacing w:before="20" w:after="20"/>
        <w:ind w:left="432"/>
      </w:pPr>
      <w:r>
        <w:rPr>
          <w:b/>
          <w:sz w:val="22"/>
        </w:rPr>
        <w:t xml:space="preserve">Механики:   </w:t>
      </w:r>
      <w:r>
        <w:rPr>
          <w:sz w:val="22"/>
        </w:rPr>
        <w:t>выдвижные шипы, рассыпающиеся платформы, фейковые шипы</w:t>
      </w:r>
    </w:p>
    <w:p>
      <w:pPr>
        <w:spacing w:before="20" w:after="20"/>
        <w:ind w:left="432"/>
      </w:pPr>
      <w:r>
        <w:rPr>
          <w:b/>
          <w:sz w:val="22"/>
        </w:rPr>
        <w:t xml:space="preserve">Статус:     </w:t>
      </w:r>
      <w:r>
        <w:rPr>
          <w:sz w:val="22"/>
        </w:rPr>
        <w:t>Завершён ✓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Блок 3 — Гравитация и маятники (уровни 21–30)</w:t>
      </w:r>
    </w:p>
    <w:p>
      <w:pPr>
        <w:spacing w:before="20" w:after="20"/>
        <w:ind w:left="432"/>
      </w:pPr>
      <w:r>
        <w:rPr>
          <w:b/>
          <w:sz w:val="22"/>
        </w:rPr>
        <w:t xml:space="preserve">Тема:       </w:t>
      </w:r>
      <w:r>
        <w:rPr>
          <w:sz w:val="22"/>
        </w:rPr>
        <w:t>Нестандартная физика</w:t>
      </w:r>
    </w:p>
    <w:p>
      <w:pPr>
        <w:spacing w:before="20" w:after="20"/>
        <w:ind w:left="432"/>
      </w:pPr>
      <w:r>
        <w:rPr>
          <w:b/>
          <w:sz w:val="22"/>
        </w:rPr>
        <w:t xml:space="preserve">Механики:   </w:t>
      </w:r>
      <w:r>
        <w:rPr>
          <w:sz w:val="22"/>
        </w:rPr>
        <w:t>зоны гравитации (пониженная / повышенная), маятники-пилы</w:t>
      </w:r>
    </w:p>
    <w:p>
      <w:pPr>
        <w:spacing w:before="20" w:after="20"/>
        <w:ind w:left="432"/>
      </w:pPr>
      <w:r>
        <w:rPr>
          <w:b/>
          <w:sz w:val="22"/>
        </w:rPr>
        <w:t xml:space="preserve">Статус:     </w:t>
      </w:r>
      <w:r>
        <w:rPr>
          <w:sz w:val="22"/>
        </w:rPr>
        <w:t>Завершён ✓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Блок 4 — Темнота (уровни 31–40)</w:t>
      </w:r>
    </w:p>
    <w:p>
      <w:pPr>
        <w:spacing w:before="20" w:after="20"/>
        <w:ind w:left="432"/>
      </w:pPr>
      <w:r>
        <w:rPr>
          <w:b/>
          <w:sz w:val="22"/>
        </w:rPr>
        <w:t xml:space="preserve">Тема:       </w:t>
      </w:r>
      <w:r>
        <w:rPr>
          <w:sz w:val="22"/>
        </w:rPr>
        <w:t>Ограниченная видимость</w:t>
      </w:r>
    </w:p>
    <w:p>
      <w:pPr>
        <w:spacing w:before="20" w:after="20"/>
        <w:ind w:left="432"/>
      </w:pPr>
      <w:r>
        <w:rPr>
          <w:b/>
          <w:sz w:val="22"/>
        </w:rPr>
        <w:t xml:space="preserve">Механики:   </w:t>
      </w:r>
      <w:r>
        <w:rPr>
          <w:sz w:val="22"/>
        </w:rPr>
        <w:t>накопительная темнота при движении, зоны мерцания</w:t>
      </w:r>
    </w:p>
    <w:p>
      <w:pPr>
        <w:spacing w:before="20" w:after="20"/>
        <w:ind w:left="432"/>
      </w:pPr>
      <w:r>
        <w:rPr>
          <w:b/>
          <w:sz w:val="22"/>
        </w:rPr>
        <w:t xml:space="preserve">Статус:     </w:t>
      </w:r>
      <w:r>
        <w:rPr>
          <w:sz w:val="22"/>
        </w:rPr>
        <w:t>Завершён ✓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Блок 5 — Лёд и батуты (уровни 41–50)</w:t>
      </w:r>
    </w:p>
    <w:p>
      <w:pPr>
        <w:spacing w:before="20" w:after="20"/>
        <w:ind w:left="432"/>
      </w:pPr>
      <w:r>
        <w:rPr>
          <w:b/>
          <w:sz w:val="22"/>
        </w:rPr>
        <w:t xml:space="preserve">Тема:       </w:t>
      </w:r>
      <w:r>
        <w:rPr>
          <w:sz w:val="22"/>
        </w:rPr>
        <w:t>Инерция и альтернативные прыжки</w:t>
      </w:r>
    </w:p>
    <w:p>
      <w:pPr>
        <w:spacing w:before="20" w:after="20"/>
        <w:ind w:left="432"/>
      </w:pPr>
      <w:r>
        <w:rPr>
          <w:b/>
          <w:sz w:val="22"/>
        </w:rPr>
        <w:t xml:space="preserve">Механики:   </w:t>
      </w:r>
      <w:r>
        <w:rPr>
          <w:sz w:val="22"/>
        </w:rPr>
        <w:t>ледяные платформы (скользкость, запрет прыжка), батуты</w:t>
      </w:r>
    </w:p>
    <w:p>
      <w:pPr>
        <w:spacing w:before="20" w:after="20"/>
        <w:ind w:left="432"/>
      </w:pPr>
      <w:r>
        <w:rPr>
          <w:b/>
          <w:sz w:val="22"/>
        </w:rPr>
        <w:t xml:space="preserve">Статус:     </w:t>
      </w:r>
      <w:r>
        <w:rPr>
          <w:sz w:val="22"/>
        </w:rPr>
        <w:t>Завершён ✓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6. Текущее состояние (июль 2026 — версия 1.0)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Реализовано:</w:t>
      </w:r>
    </w:p>
    <w:p>
      <w:pPr>
        <w:pStyle w:val="ListBullet"/>
        <w:spacing w:before="20" w:after="20"/>
        <w:ind w:left="432"/>
      </w:pPr>
      <w:r>
        <w:rPr>
          <w:sz w:val="22"/>
        </w:rPr>
        <w:t>50 из 50 уровней — завершены, пройдены и отбалансированы автором</w:t>
      </w:r>
    </w:p>
    <w:p>
      <w:pPr>
        <w:pStyle w:val="ListBullet"/>
        <w:spacing w:before="20" w:after="20"/>
        <w:ind w:left="432"/>
      </w:pPr>
      <w:r>
        <w:rPr>
          <w:sz w:val="22"/>
        </w:rPr>
        <w:t>Все 17 механик реализованы и протестированы</w:t>
      </w:r>
    </w:p>
    <w:p>
      <w:pPr>
        <w:pStyle w:val="ListBullet"/>
        <w:spacing w:before="20" w:after="20"/>
        <w:ind w:left="432"/>
      </w:pPr>
      <w:r>
        <w:rPr>
          <w:sz w:val="22"/>
        </w:rPr>
        <w:t>Полный pipeline 3D-моделей: собственный конвертер OBJ→X, темы под каждый блок</w:t>
      </w:r>
    </w:p>
    <w:p>
      <w:pPr>
        <w:pStyle w:val="ListBullet"/>
        <w:spacing w:before="20" w:after="20"/>
        <w:ind w:left="432"/>
      </w:pPr>
      <w:r>
        <w:rPr>
          <w:sz w:val="22"/>
        </w:rPr>
        <w:t>Персонаж игрока с полной стейт-машиной анимаций (Idle/Run/Jump/Fall/Death/победа)</w:t>
      </w:r>
    </w:p>
    <w:p>
      <w:pPr>
        <w:pStyle w:val="ListBullet"/>
        <w:spacing w:before="20" w:after="20"/>
        <w:ind w:left="432"/>
      </w:pPr>
      <w:r>
        <w:rPr>
          <w:sz w:val="22"/>
        </w:rPr>
        <w:t>Сферический скайбокс с процедурным фоллбеком, туман по биомам, мерцающие звёзды</w:t>
      </w:r>
    </w:p>
    <w:p>
      <w:pPr>
        <w:pStyle w:val="ListBullet"/>
        <w:spacing w:before="20" w:after="20"/>
        <w:ind w:left="432"/>
      </w:pPr>
      <w:r>
        <w:rPr>
          <w:sz w:val="22"/>
        </w:rPr>
        <w:t>Полное меню: выбор блока/уровня, настройки с живым применением слайдеров, пауза</w:t>
      </w:r>
    </w:p>
    <w:p>
      <w:pPr>
        <w:pStyle w:val="ListBullet"/>
        <w:spacing w:before="20" w:after="20"/>
        <w:ind w:left="432"/>
      </w:pPr>
      <w:r>
        <w:rPr>
          <w:sz w:val="22"/>
        </w:rPr>
        <w:t>Система профилей: 5 слотов, звёзды, рекорды, постоянное сохранение на диск</w:t>
      </w:r>
    </w:p>
    <w:p>
      <w:pPr>
        <w:pStyle w:val="ListBullet"/>
        <w:spacing w:before="20" w:after="20"/>
        <w:ind w:left="432"/>
      </w:pPr>
      <w:r>
        <w:rPr>
          <w:sz w:val="22"/>
        </w:rPr>
        <w:t>Разблокируемые паки оформления (скайбокс + музыка) за суммарные звёзды</w:t>
      </w:r>
    </w:p>
    <w:p>
      <w:pPr>
        <w:pStyle w:val="ListBullet"/>
        <w:spacing w:before="20" w:after="20"/>
        <w:ind w:left="432"/>
      </w:pPr>
      <w:r>
        <w:rPr>
          <w:sz w:val="22"/>
        </w:rPr>
        <w:t>Полная локализация: EN / RU / JA, включая отдельные шрифты под кириллицу и кану</w:t>
      </w:r>
    </w:p>
    <w:p>
      <w:pPr>
        <w:pStyle w:val="ListBullet"/>
        <w:spacing w:before="20" w:after="20"/>
        <w:ind w:left="432"/>
      </w:pPr>
      <w:r>
        <w:rPr>
          <w:sz w:val="22"/>
        </w:rPr>
        <w:t>Стриминг фоновой музыки по блокам + SFX (прыжок, приземление, смерть, победа, батут, телепорт)</w:t>
      </w:r>
    </w:p>
    <w:p>
      <w:pPr>
        <w:pStyle w:val="ListBullet"/>
        <w:spacing w:before="20" w:after="20"/>
        <w:ind w:left="432"/>
      </w:pPr>
      <w:r>
        <w:rPr>
          <w:sz w:val="22"/>
        </w:rPr>
        <w:t>Независимый аудит кода (3 агента, 36 находок) — все дофикшены и проверены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7. Возможные направления развития (пост-релиз)</w:t>
      </w:r>
    </w:p>
    <w:p>
      <w:pPr>
        <w:spacing w:before="20" w:after="20"/>
      </w:pPr>
      <w:r>
        <w:rPr>
          <w:sz w:val="22"/>
        </w:rPr>
        <w:t>Проект завершён и закрыт как версия 1.0. Ниже — идеи, которые не входили в исходный скоуп и не планируются в ближайшее время, но могли бы стать отдельным дополнением:</w:t>
      </w:r>
    </w:p>
    <w:p/>
    <w:p>
      <w:pPr>
        <w:pStyle w:val="ListBullet"/>
        <w:spacing w:before="20" w:after="20"/>
        <w:ind w:left="432"/>
      </w:pPr>
      <w:r>
        <w:rPr>
          <w:sz w:val="22"/>
        </w:rPr>
        <w:t>Режим «Один забег» (Hardcore Run): фиксированное количество жизней на все 50 уровней, единый таймер, отдельная таблица рекордов</w:t>
      </w:r>
    </w:p>
    <w:p>
      <w:pPr>
        <w:pStyle w:val="ListBullet"/>
        <w:spacing w:before="20" w:after="20"/>
        <w:ind w:left="432"/>
      </w:pPr>
      <w:r>
        <w:rPr>
          <w:sz w:val="22"/>
        </w:rPr>
        <w:t>Локальная таблица рекордов / speedrun-режим</w:t>
      </w:r>
    </w:p>
    <w:p>
      <w:pPr>
        <w:pStyle w:val="ListBullet"/>
        <w:spacing w:before="20" w:after="20"/>
        <w:ind w:left="432"/>
      </w:pPr>
      <w:r>
        <w:rPr>
          <w:sz w:val="22"/>
        </w:rPr>
        <w:t>Экран достижений с косметическими разблокировками (скины персонажа, доп. модели блоков)</w:t>
      </w:r>
    </w:p>
    <w:p>
      <w:pPr>
        <w:pStyle w:val="ListBullet"/>
        <w:spacing w:before="20" w:after="20"/>
        <w:ind w:left="432"/>
      </w:pPr>
      <w:r>
        <w:rPr>
          <w:sz w:val="22"/>
        </w:rPr>
        <w:t>Возможный портинг на другие платформы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18"/>
        </w:rPr>
        <w:t>van4ous00@gmail.com  ·  GitHub: BarriRin / MindTrapa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
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B"/>
          <w:sz w:val="56"/>
        </w:rPr>
        <w:t>MINDTRAPA</w:t>
      </w:r>
    </w:p>
    <w:p>
      <w:pPr>
        <w:spacing w:after="280"/>
        <w:jc w:val="center"/>
      </w:pPr>
      <w:r>
        <w:rPr>
          <w:color w:val="888888"/>
          <w:sz w:val="24"/>
        </w:rPr>
        <w:t>Project Overview · July 2026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1. General Information</w:t>
      </w:r>
    </w:p>
    <w:p>
      <w:pPr>
        <w:spacing w:before="20" w:after="20"/>
      </w:pPr>
      <w:r>
        <w:rPr>
          <w:b/>
          <w:sz w:val="22"/>
        </w:rPr>
        <w:t xml:space="preserve">Title:            </w:t>
      </w:r>
      <w:r>
        <w:rPr>
          <w:sz w:val="22"/>
        </w:rPr>
        <w:t>MindTrapa</w:t>
      </w:r>
    </w:p>
    <w:p>
      <w:pPr>
        <w:spacing w:before="20" w:after="20"/>
      </w:pPr>
      <w:r>
        <w:rPr>
          <w:b/>
          <w:sz w:val="22"/>
        </w:rPr>
        <w:t xml:space="preserve">Genre:            </w:t>
      </w:r>
      <w:r>
        <w:rPr>
          <w:sz w:val="22"/>
        </w:rPr>
        <w:t>3D Puzzle Platformer</w:t>
      </w:r>
    </w:p>
    <w:p>
      <w:pPr>
        <w:spacing w:before="20" w:after="20"/>
      </w:pPr>
      <w:r>
        <w:rPr>
          <w:b/>
          <w:sz w:val="22"/>
        </w:rPr>
        <w:t xml:space="preserve">Platform:         </w:t>
      </w:r>
      <w:r>
        <w:rPr>
          <w:sz w:val="22"/>
        </w:rPr>
        <w:t>Windows (Desktop)</w:t>
      </w:r>
    </w:p>
    <w:p>
      <w:pPr>
        <w:spacing w:before="20" w:after="20"/>
      </w:pPr>
      <w:r>
        <w:rPr>
          <w:b/>
          <w:sz w:val="22"/>
        </w:rPr>
        <w:t xml:space="preserve">Stage:            </w:t>
      </w:r>
      <w:r>
        <w:rPr>
          <w:sz w:val="22"/>
        </w:rPr>
        <w:t>1.0 (Release)</w:t>
      </w:r>
    </w:p>
    <w:p>
      <w:pPr>
        <w:spacing w:before="20" w:after="20"/>
      </w:pPr>
      <w:r>
        <w:rPr>
          <w:b/>
          <w:sz w:val="22"/>
        </w:rPr>
        <w:t xml:space="preserve">Developer:        </w:t>
      </w:r>
      <w:r>
        <w:rPr>
          <w:sz w:val="22"/>
        </w:rPr>
        <w:t>Ivan Danisheuski (BarriRin), solo project</w:t>
      </w:r>
    </w:p>
    <w:p/>
    <w:p>
      <w:pPr>
        <w:spacing w:before="20" w:after="20"/>
      </w:pPr>
      <w:r>
        <w:rPr>
          <w:sz w:val="22"/>
        </w:rPr>
        <w:t>MindTrapa is a 3D platformer in which the player navigates levels filled with traps, illusions, and unconventional physics. Each level is a standalone puzzle: simply jumping is not enough — the player must understand the mechanics and find a safe path to the finish flag.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2. Tech Stack</w:t>
      </w:r>
    </w:p>
    <w:p>
      <w:pPr>
        <w:spacing w:before="20" w:after="20"/>
      </w:pPr>
      <w:r>
        <w:rPr>
          <w:b/>
          <w:sz w:val="22"/>
        </w:rPr>
        <w:t xml:space="preserve">Language:         </w:t>
      </w:r>
      <w:r>
        <w:rPr>
          <w:sz w:val="22"/>
        </w:rPr>
        <w:t>C++ (C++17)</w:t>
      </w:r>
    </w:p>
    <w:p>
      <w:pPr>
        <w:spacing w:before="20" w:after="20"/>
      </w:pPr>
      <w:r>
        <w:rPr>
          <w:b/>
          <w:sz w:val="22"/>
        </w:rPr>
        <w:t xml:space="preserve">IDE:              </w:t>
      </w:r>
      <w:r>
        <w:rPr>
          <w:sz w:val="22"/>
        </w:rPr>
        <w:t>Visual Studio 2022</w:t>
      </w:r>
    </w:p>
    <w:p>
      <w:pPr>
        <w:spacing w:before="20" w:after="20"/>
      </w:pPr>
      <w:r>
        <w:rPr>
          <w:b/>
          <w:sz w:val="22"/>
        </w:rPr>
        <w:t xml:space="preserve">Graphics:         </w:t>
      </w:r>
      <w:r>
        <w:rPr>
          <w:sz w:val="22"/>
        </w:rPr>
        <w:t>DxLib 3.24f (DirectX 11 wrapper)</w:t>
      </w:r>
    </w:p>
    <w:p>
      <w:pPr>
        <w:spacing w:before="20" w:after="20"/>
      </w:pPr>
      <w:r>
        <w:rPr>
          <w:b/>
          <w:sz w:val="22"/>
        </w:rPr>
        <w:t xml:space="preserve">Rendering:        </w:t>
      </w:r>
      <w:r>
        <w:rPr>
          <w:sz w:val="22"/>
        </w:rPr>
        <w:t>3D models (.mv1, .x), skybox, procedural star field</w:t>
      </w:r>
    </w:p>
    <w:p>
      <w:pPr>
        <w:spacing w:before="20" w:after="20"/>
      </w:pPr>
      <w:r>
        <w:rPr>
          <w:b/>
          <w:sz w:val="22"/>
        </w:rPr>
        <w:t xml:space="preserve">Physics:          </w:t>
      </w:r>
      <w:r>
        <w:rPr>
          <w:sz w:val="22"/>
        </w:rPr>
        <w:t>Custom engine: AABB collisions, deltaTime physics (60 FPS)</w:t>
      </w:r>
    </w:p>
    <w:p>
      <w:pPr>
        <w:spacing w:before="20" w:after="20"/>
      </w:pPr>
      <w:r>
        <w:rPr>
          <w:b/>
          <w:sz w:val="22"/>
        </w:rPr>
        <w:t xml:space="preserve">Animations:       </w:t>
      </w:r>
      <w:r>
        <w:rPr>
          <w:sz w:val="22"/>
        </w:rPr>
        <w:t>State machine: Idle, Run, Jump, Fall, Death, Wave/Yes (celebration)</w:t>
      </w:r>
    </w:p>
    <w:p>
      <w:pPr>
        <w:spacing w:before="20" w:after="20"/>
      </w:pPr>
      <w:r>
        <w:rPr>
          <w:b/>
          <w:sz w:val="22"/>
        </w:rPr>
        <w:t xml:space="preserve">Assets:           </w:t>
      </w:r>
      <w:r>
        <w:rPr>
          <w:sz w:val="22"/>
        </w:rPr>
        <w:t>Quaternius, Kenney, KayKit (all CC0); music — Suno AI; SFX — Freesound.org (CC0)</w:t>
      </w:r>
    </w:p>
    <w:p>
      <w:pPr>
        <w:spacing w:before="20" w:after="20"/>
      </w:pPr>
      <w:r>
        <w:rPr>
          <w:b/>
          <w:sz w:val="22"/>
        </w:rPr>
        <w:t xml:space="preserve">Localization:     </w:t>
      </w:r>
      <w:r>
        <w:rPr>
          <w:sz w:val="22"/>
        </w:rPr>
        <w:t>EN / RU / JA, separate font sets for Cyrillic and Kana</w:t>
      </w:r>
    </w:p>
    <w:p>
      <w:pPr>
        <w:spacing w:before="20" w:after="20"/>
      </w:pPr>
      <w:r>
        <w:rPr>
          <w:b/>
          <w:sz w:val="22"/>
        </w:rPr>
        <w:t xml:space="preserve">Save system:      </w:t>
      </w:r>
      <w:r>
        <w:rPr>
          <w:sz w:val="22"/>
        </w:rPr>
        <w:t>5 profile slots, INI format: stars, best times, settings, theme packs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3. Game Concept</w:t>
      </w:r>
    </w:p>
    <w:p>
      <w:pPr>
        <w:spacing w:before="20" w:after="20"/>
      </w:pPr>
      <w:r>
        <w:rPr>
          <w:sz w:val="22"/>
        </w:rPr>
        <w:t>The player controls a character in 3D space, moving across platforms toward a goal (flag trigger) on each level. The core idea: each block (a group of 10 levels) introduces one or two new mechanics and builds its entire difficulty progression around them.</w:t>
      </w:r>
    </w:p>
    <w:p/>
    <w:p>
      <w:pPr>
        <w:spacing w:before="200" w:after="60"/>
        <w:jc w:val="left"/>
      </w:pPr>
      <w:r>
        <w:rPr>
          <w:b/>
          <w:color w:val="2E74B5"/>
          <w:sz w:val="26"/>
        </w:rPr>
        <w:t>Core Design Principles:</w:t>
      </w:r>
    </w:p>
    <w:p>
      <w:pPr>
        <w:pStyle w:val="ListBullet"/>
        <w:spacing w:before="20" w:after="20"/>
        <w:ind w:left="432"/>
      </w:pPr>
      <w:r>
        <w:rPr>
          <w:sz w:val="22"/>
        </w:rPr>
        <w:t>Fair difficulty: every death is the result of a player decision, not random chance.</w:t>
      </w:r>
    </w:p>
    <w:p>
      <w:pPr>
        <w:pStyle w:val="ListBullet"/>
        <w:spacing w:before="20" w:after="20"/>
        <w:ind w:left="432"/>
      </w:pPr>
      <w:r>
        <w:rPr>
          <w:sz w:val="22"/>
        </w:rPr>
        <w:t>Readability: danger should be readable visually or through a first attempt — never through luck.</w:t>
      </w:r>
    </w:p>
    <w:p>
      <w:pPr>
        <w:pStyle w:val="ListBullet"/>
        <w:spacing w:before="20" w:after="20"/>
        <w:ind w:left="432"/>
      </w:pPr>
      <w:r>
        <w:rPr>
          <w:sz w:val="22"/>
        </w:rPr>
        <w:t>Progression: levels within a block gradually escalate one mechanic without sudden difficulty spikes.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4. Game Mechanics (17 unique)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Basic Platforms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PLATFORM              </w:t>
      </w:r>
      <w:r>
        <w:rPr>
          <w:sz w:val="22"/>
        </w:rPr>
        <w:t>standard solid platform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INVISIBLE_WALL        </w:t>
      </w:r>
      <w:r>
        <w:rPr>
          <w:sz w:val="22"/>
        </w:rPr>
        <w:t>invisible wall (collision only)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FAKE_PLATFORM         </w:t>
      </w:r>
      <w:r>
        <w:rPr>
          <w:sz w:val="22"/>
        </w:rPr>
        <w:t>looks like a platform, but the player falls through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FAKE_SPIKES           </w:t>
      </w:r>
      <w:r>
        <w:rPr>
          <w:sz w:val="22"/>
        </w:rPr>
        <w:t>looks like spikes, but is safe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TRIGGER               </w:t>
      </w:r>
      <w:r>
        <w:rPr>
          <w:sz w:val="22"/>
        </w:rPr>
        <w:t>level finish (flag)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Hazards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SPIKES                </w:t>
      </w:r>
      <w:r>
        <w:rPr>
          <w:sz w:val="22"/>
        </w:rPr>
        <w:t>instant death on contact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RETRACTABLE_SPIKES    </w:t>
      </w:r>
      <w:r>
        <w:rPr>
          <w:sz w:val="22"/>
        </w:rPr>
        <w:t>spikes that extend and retract on a timer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PENDULUM_BLADE        </w:t>
      </w:r>
      <w:r>
        <w:rPr>
          <w:sz w:val="22"/>
        </w:rPr>
        <w:t>swinging saw blade pendulum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Dynamic Platforms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MOVING                </w:t>
      </w:r>
      <w:r>
        <w:rPr>
          <w:sz w:val="22"/>
        </w:rPr>
        <w:t>moves between two points (ping-pong)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DISAPPEARING          </w:t>
      </w:r>
      <w:r>
        <w:rPr>
          <w:sz w:val="22"/>
        </w:rPr>
        <w:t>vanishes one second after being stepped on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CRUMBLING             </w:t>
      </w:r>
      <w:r>
        <w:rPr>
          <w:sz w:val="22"/>
        </w:rPr>
        <w:t>breaks apart after standing on it too long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Special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BUTTON                </w:t>
      </w:r>
      <w:r>
        <w:rPr>
          <w:sz w:val="22"/>
        </w:rPr>
        <w:t>activates / deactivates other blocks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TELEPORT              </w:t>
      </w:r>
      <w:r>
        <w:rPr>
          <w:sz w:val="22"/>
        </w:rPr>
        <w:t>instantly moves the player to a set location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Physics Zones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GRAVITY_ZONE          </w:t>
      </w:r>
      <w:r>
        <w:rPr>
          <w:sz w:val="22"/>
        </w:rPr>
        <w:t>alters gravity: low, high, or reversed (walk on the ceiling)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LIGHT_PULSE_ZONE      </w:t>
      </w:r>
      <w:r>
        <w:rPr>
          <w:sz w:val="22"/>
        </w:rPr>
        <w:t>periodic light flash inside Block 4's darkness-affected levels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ICE_PLATFORM          </w:t>
      </w:r>
      <w:r>
        <w:rPr>
          <w:sz w:val="22"/>
        </w:rPr>
        <w:t>slippery surface: inertia applies, jumping is disabled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BOUNCE_PAD            </w:t>
      </w:r>
      <w:r>
        <w:rPr>
          <w:sz w:val="22"/>
        </w:rPr>
        <w:t>launch pad: the only way to jump from ice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5. Level Structure (5 blocks × 10 levels = 50 levels)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Block 1 — Basics (Levels 1–10)</w:t>
      </w:r>
    </w:p>
    <w:p>
      <w:pPr>
        <w:spacing w:before="20" w:after="20"/>
        <w:ind w:left="432"/>
      </w:pPr>
      <w:r>
        <w:rPr>
          <w:b/>
          <w:sz w:val="22"/>
        </w:rPr>
        <w:t xml:space="preserve">Theme:      </w:t>
      </w:r>
      <w:r>
        <w:rPr>
          <w:sz w:val="22"/>
        </w:rPr>
        <w:t>Introduction to core mechanics</w:t>
      </w:r>
    </w:p>
    <w:p>
      <w:pPr>
        <w:spacing w:before="20" w:after="20"/>
        <w:ind w:left="432"/>
      </w:pPr>
      <w:r>
        <w:rPr>
          <w:b/>
          <w:sz w:val="22"/>
        </w:rPr>
        <w:t xml:space="preserve">Mechanics:  </w:t>
      </w:r>
      <w:r>
        <w:rPr>
          <w:sz w:val="22"/>
        </w:rPr>
        <w:t>platforms, spikes, invisible walls, fake platforms, teleports, buttons, moving and disappearing platforms</w:t>
      </w:r>
    </w:p>
    <w:p>
      <w:pPr>
        <w:spacing w:before="20" w:after="20"/>
        <w:ind w:left="432"/>
      </w:pPr>
      <w:r>
        <w:rPr>
          <w:b/>
          <w:sz w:val="22"/>
        </w:rPr>
        <w:t xml:space="preserve">Status:     </w:t>
      </w:r>
      <w:r>
        <w:rPr>
          <w:sz w:val="22"/>
        </w:rPr>
        <w:t>Complete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Block 2 — Timing &amp; Precision (Levels 11–20)</w:t>
      </w:r>
    </w:p>
    <w:p>
      <w:pPr>
        <w:spacing w:before="20" w:after="20"/>
        <w:ind w:left="432"/>
      </w:pPr>
      <w:r>
        <w:rPr>
          <w:b/>
          <w:sz w:val="22"/>
        </w:rPr>
        <w:t xml:space="preserve">Theme:      </w:t>
      </w:r>
      <w:r>
        <w:rPr>
          <w:sz w:val="22"/>
        </w:rPr>
        <w:t>Levels require precise timing</w:t>
      </w:r>
    </w:p>
    <w:p>
      <w:pPr>
        <w:spacing w:before="20" w:after="20"/>
        <w:ind w:left="432"/>
      </w:pPr>
      <w:r>
        <w:rPr>
          <w:b/>
          <w:sz w:val="22"/>
        </w:rPr>
        <w:t xml:space="preserve">Mechanics:  </w:t>
      </w:r>
      <w:r>
        <w:rPr>
          <w:sz w:val="22"/>
        </w:rPr>
        <w:t>retractable spikes, crumbling platforms, fake spikes</w:t>
      </w:r>
    </w:p>
    <w:p>
      <w:pPr>
        <w:spacing w:before="20" w:after="20"/>
        <w:ind w:left="432"/>
      </w:pPr>
      <w:r>
        <w:rPr>
          <w:b/>
          <w:sz w:val="22"/>
        </w:rPr>
        <w:t xml:space="preserve">Status:     </w:t>
      </w:r>
      <w:r>
        <w:rPr>
          <w:sz w:val="22"/>
        </w:rPr>
        <w:t>Complete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Block 3 — Gravity &amp; Blades (Levels 21–30)</w:t>
      </w:r>
    </w:p>
    <w:p>
      <w:pPr>
        <w:spacing w:before="20" w:after="20"/>
        <w:ind w:left="432"/>
      </w:pPr>
      <w:r>
        <w:rPr>
          <w:b/>
          <w:sz w:val="22"/>
        </w:rPr>
        <w:t xml:space="preserve">Theme:      </w:t>
      </w:r>
      <w:r>
        <w:rPr>
          <w:sz w:val="22"/>
        </w:rPr>
        <w:t>Non-standard physics</w:t>
      </w:r>
    </w:p>
    <w:p>
      <w:pPr>
        <w:spacing w:before="20" w:after="20"/>
        <w:ind w:left="432"/>
      </w:pPr>
      <w:r>
        <w:rPr>
          <w:b/>
          <w:sz w:val="22"/>
        </w:rPr>
        <w:t xml:space="preserve">Mechanics:  </w:t>
      </w:r>
      <w:r>
        <w:rPr>
          <w:sz w:val="22"/>
        </w:rPr>
        <w:t>gravity zones (low / high gravity), pendulum blades</w:t>
      </w:r>
    </w:p>
    <w:p>
      <w:pPr>
        <w:spacing w:before="20" w:after="20"/>
        <w:ind w:left="432"/>
      </w:pPr>
      <w:r>
        <w:rPr>
          <w:b/>
          <w:sz w:val="22"/>
        </w:rPr>
        <w:t xml:space="preserve">Status:     </w:t>
      </w:r>
      <w:r>
        <w:rPr>
          <w:sz w:val="22"/>
        </w:rPr>
        <w:t>Complete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Block 4 — Darkness (Levels 31–40)</w:t>
      </w:r>
    </w:p>
    <w:p>
      <w:pPr>
        <w:spacing w:before="20" w:after="20"/>
        <w:ind w:left="432"/>
      </w:pPr>
      <w:r>
        <w:rPr>
          <w:b/>
          <w:sz w:val="22"/>
        </w:rPr>
        <w:t xml:space="preserve">Theme:      </w:t>
      </w:r>
      <w:r>
        <w:rPr>
          <w:sz w:val="22"/>
        </w:rPr>
        <w:t>Limited visibility</w:t>
      </w:r>
    </w:p>
    <w:p>
      <w:pPr>
        <w:spacing w:before="20" w:after="20"/>
        <w:ind w:left="432"/>
      </w:pPr>
      <w:r>
        <w:rPr>
          <w:b/>
          <w:sz w:val="22"/>
        </w:rPr>
        <w:t xml:space="preserve">Mechanics:  </w:t>
      </w:r>
      <w:r>
        <w:rPr>
          <w:sz w:val="22"/>
        </w:rPr>
        <w:t>cumulative darkness while moving, flickering light zones</w:t>
      </w:r>
    </w:p>
    <w:p>
      <w:pPr>
        <w:spacing w:before="20" w:after="20"/>
        <w:ind w:left="432"/>
      </w:pPr>
      <w:r>
        <w:rPr>
          <w:b/>
          <w:sz w:val="22"/>
        </w:rPr>
        <w:t xml:space="preserve">Status:     </w:t>
      </w:r>
      <w:r>
        <w:rPr>
          <w:sz w:val="22"/>
        </w:rPr>
        <w:t>Complete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Block 5 — Ice &amp; Bounce (Levels 41–50)</w:t>
      </w:r>
    </w:p>
    <w:p>
      <w:pPr>
        <w:spacing w:before="20" w:after="20"/>
        <w:ind w:left="432"/>
      </w:pPr>
      <w:r>
        <w:rPr>
          <w:b/>
          <w:sz w:val="22"/>
        </w:rPr>
        <w:t xml:space="preserve">Theme:      </w:t>
      </w:r>
      <w:r>
        <w:rPr>
          <w:sz w:val="22"/>
        </w:rPr>
        <w:t>Inertia and alternative jumping</w:t>
      </w:r>
    </w:p>
    <w:p>
      <w:pPr>
        <w:spacing w:before="20" w:after="20"/>
        <w:ind w:left="432"/>
      </w:pPr>
      <w:r>
        <w:rPr>
          <w:b/>
          <w:sz w:val="22"/>
        </w:rPr>
        <w:t xml:space="preserve">Mechanics:  </w:t>
      </w:r>
      <w:r>
        <w:rPr>
          <w:sz w:val="22"/>
        </w:rPr>
        <w:t>ice platforms (slipperiness, no jumping), bounce pads</w:t>
      </w:r>
    </w:p>
    <w:p>
      <w:pPr>
        <w:spacing w:before="20" w:after="20"/>
        <w:ind w:left="432"/>
      </w:pPr>
      <w:r>
        <w:rPr>
          <w:b/>
          <w:sz w:val="22"/>
        </w:rPr>
        <w:t xml:space="preserve">Status:     </w:t>
      </w:r>
      <w:r>
        <w:rPr>
          <w:sz w:val="22"/>
        </w:rPr>
        <w:t>Complete ✓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6. Current State (July 2026 — version 1.0)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Implemented:</w:t>
      </w:r>
    </w:p>
    <w:p>
      <w:pPr>
        <w:pStyle w:val="ListBullet"/>
        <w:spacing w:before="20" w:after="20"/>
        <w:ind w:left="432"/>
      </w:pPr>
      <w:r>
        <w:rPr>
          <w:sz w:val="22"/>
        </w:rPr>
        <w:t>50 of 50 levels — complete, played through and balanced by the author</w:t>
      </w:r>
    </w:p>
    <w:p>
      <w:pPr>
        <w:pStyle w:val="ListBullet"/>
        <w:spacing w:before="20" w:after="20"/>
        <w:ind w:left="432"/>
      </w:pPr>
      <w:r>
        <w:rPr>
          <w:sz w:val="22"/>
        </w:rPr>
        <w:t>All 17 mechanics implemented and tested</w:t>
      </w:r>
    </w:p>
    <w:p>
      <w:pPr>
        <w:pStyle w:val="ListBullet"/>
        <w:spacing w:before="20" w:after="20"/>
        <w:ind w:left="432"/>
      </w:pPr>
      <w:r>
        <w:rPr>
          <w:sz w:val="22"/>
        </w:rPr>
        <w:t>Full 3D model pipeline: custom OBJ→X converter, per-block themes</w:t>
      </w:r>
    </w:p>
    <w:p>
      <w:pPr>
        <w:pStyle w:val="ListBullet"/>
        <w:spacing w:before="20" w:after="20"/>
        <w:ind w:left="432"/>
      </w:pPr>
      <w:r>
        <w:rPr>
          <w:sz w:val="22"/>
        </w:rPr>
        <w:t>Player character with a full animation state machine (Idle/Run/Jump/Fall/Death/celebration)</w:t>
      </w:r>
    </w:p>
    <w:p>
      <w:pPr>
        <w:pStyle w:val="ListBullet"/>
        <w:spacing w:before="20" w:after="20"/>
        <w:ind w:left="432"/>
      </w:pPr>
      <w:r>
        <w:rPr>
          <w:sz w:val="22"/>
        </w:rPr>
        <w:t>Spherical skybox with procedural fallback, per-biome fog, twinkling starfield</w:t>
      </w:r>
    </w:p>
    <w:p>
      <w:pPr>
        <w:pStyle w:val="ListBullet"/>
        <w:spacing w:before="20" w:after="20"/>
        <w:ind w:left="432"/>
      </w:pPr>
      <w:r>
        <w:rPr>
          <w:sz w:val="22"/>
        </w:rPr>
        <w:t>Full menu system: block/level select, settings with live slider apply, pause</w:t>
      </w:r>
    </w:p>
    <w:p>
      <w:pPr>
        <w:pStyle w:val="ListBullet"/>
        <w:spacing w:before="20" w:after="20"/>
        <w:ind w:left="432"/>
      </w:pPr>
      <w:r>
        <w:rPr>
          <w:sz w:val="22"/>
        </w:rPr>
        <w:t>Profile system: 5 slots, stars, best times, persistent save to disk</w:t>
      </w:r>
    </w:p>
    <w:p>
      <w:pPr>
        <w:pStyle w:val="ListBullet"/>
        <w:spacing w:before="20" w:after="20"/>
        <w:ind w:left="432"/>
      </w:pPr>
      <w:r>
        <w:rPr>
          <w:sz w:val="22"/>
        </w:rPr>
        <w:t>Unlockable cosmetic theme packs (skybox + music), unlocked by total star count</w:t>
      </w:r>
    </w:p>
    <w:p>
      <w:pPr>
        <w:pStyle w:val="ListBullet"/>
        <w:spacing w:before="20" w:after="20"/>
        <w:ind w:left="432"/>
      </w:pPr>
      <w:r>
        <w:rPr>
          <w:sz w:val="22"/>
        </w:rPr>
        <w:t>Full localization: EN / RU / JA, including dedicated font sets for Cyrillic and Kana</w:t>
      </w:r>
    </w:p>
    <w:p>
      <w:pPr>
        <w:pStyle w:val="ListBullet"/>
        <w:spacing w:before="20" w:after="20"/>
        <w:ind w:left="432"/>
      </w:pPr>
      <w:r>
        <w:rPr>
          <w:sz w:val="22"/>
        </w:rPr>
        <w:t>Streamed per-block background music + SFX (jump, land, death, win, bounce, teleport)</w:t>
      </w:r>
    </w:p>
    <w:p>
      <w:pPr>
        <w:pStyle w:val="ListBullet"/>
        <w:spacing w:before="20" w:after="20"/>
        <w:ind w:left="432"/>
      </w:pPr>
      <w:r>
        <w:rPr>
          <w:sz w:val="22"/>
        </w:rPr>
        <w:t>Independent code audit (3 agents, 36 findings) — all fixed and verified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7. Possible Future Directions (Post-Release)</w:t>
      </w:r>
    </w:p>
    <w:p>
      <w:pPr>
        <w:spacing w:before="20" w:after="20"/>
      </w:pPr>
      <w:r>
        <w:rPr>
          <w:sz w:val="22"/>
        </w:rPr>
        <w:t>The project is complete and closed out as version 1.0. The ideas below were not part of the original scope and are not currently planned, but could form a separate future addition:</w:t>
      </w:r>
    </w:p>
    <w:p/>
    <w:p>
      <w:pPr>
        <w:pStyle w:val="ListBullet"/>
        <w:spacing w:before="20" w:after="20"/>
        <w:ind w:left="432"/>
      </w:pPr>
      <w:r>
        <w:rPr>
          <w:sz w:val="22"/>
        </w:rPr>
        <w:t>"One Run" (Hardcore) mode: fixed lives across all 50 levels, single global timer, separate leaderboard</w:t>
      </w:r>
    </w:p>
    <w:p>
      <w:pPr>
        <w:pStyle w:val="ListBullet"/>
        <w:spacing w:before="20" w:after="20"/>
        <w:ind w:left="432"/>
      </w:pPr>
      <w:r>
        <w:rPr>
          <w:sz w:val="22"/>
        </w:rPr>
        <w:t>Local leaderboard / speedrun mode</w:t>
      </w:r>
    </w:p>
    <w:p>
      <w:pPr>
        <w:pStyle w:val="ListBullet"/>
        <w:spacing w:before="20" w:after="20"/>
        <w:ind w:left="432"/>
      </w:pPr>
      <w:r>
        <w:rPr>
          <w:sz w:val="22"/>
        </w:rPr>
        <w:t>Achievements screen with cosmetic unlocks (character skins, extra block models)</w:t>
      </w:r>
    </w:p>
    <w:p>
      <w:pPr>
        <w:pStyle w:val="ListBullet"/>
        <w:spacing w:before="20" w:after="20"/>
        <w:ind w:left="432"/>
      </w:pPr>
      <w:r>
        <w:rPr>
          <w:sz w:val="22"/>
        </w:rPr>
        <w:t>Potential porting to other platforms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van4ous00@gmail.com  ·  GitHub: BarriRin / MindTrapa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
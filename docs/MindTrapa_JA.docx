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38B"/>
          <w:sz w:val="56"/>
        </w:rPr>
        <w:t>MINDTRAPA</w:t>
      </w:r>
    </w:p>
    <w:p>
      <w:pPr>
        <w:spacing w:after="280"/>
        <w:jc w:val="center"/>
      </w:pPr>
      <w:r>
        <w:rPr>
          <w:color w:val="888888"/>
          <w:sz w:val="24"/>
        </w:rPr>
        <w:t>プロジェクト概要 · 2026年7月</w:t>
      </w:r>
    </w:p>
    <w:p>
      <w:pPr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60"/>
        <w:jc w:val="left"/>
      </w:pPr>
      <w:r>
        <w:rPr>
          <w:b/>
          <w:color w:val="1A538B"/>
          <w:sz w:val="36"/>
        </w:rPr>
        <w:t>1. 基本情報</w:t>
      </w:r>
    </w:p>
    <w:p>
      <w:pPr>
        <w:spacing w:before="20" w:after="20"/>
      </w:pPr>
      <w:r>
        <w:rPr>
          <w:b/>
          <w:sz w:val="22"/>
        </w:rPr>
        <w:t xml:space="preserve">タイトル:             </w:t>
      </w:r>
      <w:r>
        <w:rPr>
          <w:sz w:val="22"/>
        </w:rPr>
        <w:t>MindTrapa</w:t>
      </w:r>
    </w:p>
    <w:p>
      <w:pPr>
        <w:spacing w:before="20" w:after="20"/>
      </w:pPr>
      <w:r>
        <w:rPr>
          <w:b/>
          <w:sz w:val="22"/>
        </w:rPr>
        <w:t xml:space="preserve">ジャンル:             </w:t>
      </w:r>
      <w:r>
        <w:rPr>
          <w:sz w:val="22"/>
        </w:rPr>
        <w:t>3Dパズルプラットフォーマー</w:t>
      </w:r>
    </w:p>
    <w:p>
      <w:pPr>
        <w:spacing w:before="20" w:after="20"/>
      </w:pPr>
      <w:r>
        <w:rPr>
          <w:b/>
          <w:sz w:val="22"/>
        </w:rPr>
        <w:t xml:space="preserve">プラットフォーム:         </w:t>
      </w:r>
      <w:r>
        <w:rPr>
          <w:sz w:val="22"/>
        </w:rPr>
        <w:t>Windows（デスクトップ）</w:t>
      </w:r>
    </w:p>
    <w:p>
      <w:pPr>
        <w:spacing w:before="20" w:after="20"/>
      </w:pPr>
      <w:r>
        <w:rPr>
          <w:b/>
          <w:sz w:val="22"/>
        </w:rPr>
        <w:t xml:space="preserve">開発段階:             </w:t>
      </w:r>
      <w:r>
        <w:rPr>
          <w:sz w:val="22"/>
        </w:rPr>
        <w:t>1.0（リリース版）</w:t>
      </w:r>
    </w:p>
    <w:p>
      <w:pPr>
        <w:spacing w:before="20" w:after="20"/>
      </w:pPr>
      <w:r>
        <w:rPr>
          <w:b/>
          <w:sz w:val="22"/>
        </w:rPr>
        <w:t xml:space="preserve">開発者:              </w:t>
      </w:r>
      <w:r>
        <w:rPr>
          <w:sz w:val="22"/>
        </w:rPr>
        <w:t>イワン・ダニシェフスキー（BarriRin）、個人開発</w:t>
      </w:r>
    </w:p>
    <w:p/>
    <w:p>
      <w:pPr>
        <w:spacing w:before="20" w:after="20"/>
      </w:pPr>
      <w:r>
        <w:rPr>
          <w:sz w:val="22"/>
        </w:rPr>
        <w:t>MindTrapaは、罠・錯覚・独自物理法則が組み合わさった3Dプラットフォーマーです。各レベルはひとつの独立したパズルとして設計されており、ただジャンプするだけでなく、仕組みを理解してゴールのフラグまでの安全なルートを見つける必要があります。</w:t>
      </w:r>
    </w:p>
    <w:p>
      <w:pPr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60"/>
        <w:jc w:val="left"/>
      </w:pPr>
      <w:r>
        <w:rPr>
          <w:b/>
          <w:color w:val="1A538B"/>
          <w:sz w:val="36"/>
        </w:rPr>
        <w:t>2. 技術スタック</w:t>
      </w:r>
    </w:p>
    <w:p>
      <w:pPr>
        <w:spacing w:before="20" w:after="20"/>
      </w:pPr>
      <w:r>
        <w:rPr>
          <w:b/>
          <w:sz w:val="22"/>
        </w:rPr>
        <w:t xml:space="preserve">言語:               </w:t>
      </w:r>
      <w:r>
        <w:rPr>
          <w:sz w:val="22"/>
        </w:rPr>
        <w:t>C++（C++17規格）</w:t>
      </w:r>
    </w:p>
    <w:p>
      <w:pPr>
        <w:spacing w:before="20" w:after="20"/>
      </w:pPr>
      <w:r>
        <w:rPr>
          <w:b/>
          <w:sz w:val="22"/>
        </w:rPr>
        <w:t xml:space="preserve">IDE:              </w:t>
      </w:r>
      <w:r>
        <w:rPr>
          <w:sz w:val="22"/>
        </w:rPr>
        <w:t>Visual Studio 2022</w:t>
      </w:r>
    </w:p>
    <w:p>
      <w:pPr>
        <w:spacing w:before="20" w:after="20"/>
      </w:pPr>
      <w:r>
        <w:rPr>
          <w:b/>
          <w:sz w:val="22"/>
        </w:rPr>
        <w:t xml:space="preserve">グラフィック:           </w:t>
      </w:r>
      <w:r>
        <w:rPr>
          <w:sz w:val="22"/>
        </w:rPr>
        <w:t>DxLib 3.24f（DirectX 11ラッパー）</w:t>
      </w:r>
    </w:p>
    <w:p>
      <w:pPr>
        <w:spacing w:before="20" w:after="20"/>
      </w:pPr>
      <w:r>
        <w:rPr>
          <w:b/>
          <w:sz w:val="22"/>
        </w:rPr>
        <w:t xml:space="preserve">レンダリング:           </w:t>
      </w:r>
      <w:r>
        <w:rPr>
          <w:sz w:val="22"/>
        </w:rPr>
        <w:t>3Dモデル（.mv1, .x）、スカイボックス、星空生成</w:t>
      </w:r>
    </w:p>
    <w:p>
      <w:pPr>
        <w:spacing w:before="20" w:after="20"/>
      </w:pPr>
      <w:r>
        <w:rPr>
          <w:b/>
          <w:sz w:val="22"/>
        </w:rPr>
        <w:t xml:space="preserve">物理演算:             </w:t>
      </w:r>
      <w:r>
        <w:rPr>
          <w:sz w:val="22"/>
        </w:rPr>
        <w:t>自作エンジン：AABB衝突判定、deltaTime物理（60FPS基準）</w:t>
      </w:r>
    </w:p>
    <w:p>
      <w:pPr>
        <w:spacing w:before="20" w:after="20"/>
      </w:pPr>
      <w:r>
        <w:rPr>
          <w:b/>
          <w:sz w:val="22"/>
        </w:rPr>
        <w:t xml:space="preserve">アニメーション:          </w:t>
      </w:r>
      <w:r>
        <w:rPr>
          <w:sz w:val="22"/>
        </w:rPr>
        <w:t>ステートマシン：待機・走り・ジャンプ・落下・死亡・勝利</w:t>
      </w:r>
    </w:p>
    <w:p>
      <w:pPr>
        <w:spacing w:before="20" w:after="20"/>
      </w:pPr>
      <w:r>
        <w:rPr>
          <w:b/>
          <w:sz w:val="22"/>
        </w:rPr>
        <w:t xml:space="preserve">アセット:             </w:t>
      </w:r>
      <w:r>
        <w:rPr>
          <w:sz w:val="22"/>
        </w:rPr>
        <w:t>Quaternius, Kenney, KayKit（すべてCC0）；音楽はSuno AI、効果音はFreesound.org（CC0）</w:t>
      </w:r>
    </w:p>
    <w:p>
      <w:pPr>
        <w:spacing w:before="20" w:after="20"/>
      </w:pPr>
      <w:r>
        <w:rPr>
          <w:b/>
          <w:sz w:val="22"/>
        </w:rPr>
        <w:t xml:space="preserve">ローカライズ:           </w:t>
      </w:r>
      <w:r>
        <w:rPr>
          <w:sz w:val="22"/>
        </w:rPr>
        <w:t>EN／RU／JA、キリル文字・かな用に専用フォントを使用</w:t>
      </w:r>
    </w:p>
    <w:p>
      <w:pPr>
        <w:spacing w:before="20" w:after="20"/>
      </w:pPr>
      <w:r>
        <w:rPr>
          <w:b/>
          <w:sz w:val="22"/>
        </w:rPr>
        <w:t xml:space="preserve">セーブ:              </w:t>
      </w:r>
      <w:r>
        <w:rPr>
          <w:sz w:val="22"/>
        </w:rPr>
        <w:t>プロファイル5枠、INI形式：スター・ベストタイム・設定・テーマパック</w:t>
      </w:r>
    </w:p>
    <w:p>
      <w:pPr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60"/>
        <w:jc w:val="left"/>
      </w:pPr>
      <w:r>
        <w:rPr>
          <w:b/>
          <w:color w:val="1A538B"/>
          <w:sz w:val="36"/>
        </w:rPr>
        <w:t>3. ゲームコンセプト</w:t>
      </w:r>
    </w:p>
    <w:p>
      <w:pPr>
        <w:spacing w:before="20" w:after="20"/>
      </w:pPr>
      <w:r>
        <w:rPr>
          <w:sz w:val="22"/>
        </w:rPr>
        <w:t>プレイヤーは3D空間でキャラクターを操作し、各レベルのゴール（フラグトリガー）を目指します。コアコンセプトは「各ブロック（10レベルのグループ）が1〜2種類の新メカニクスを導入し、その難易度進行をそれだけで構成する」というものです。</w:t>
      </w:r>
    </w:p>
    <w:p/>
    <w:p>
      <w:pPr>
        <w:spacing w:before="200" w:after="60"/>
        <w:jc w:val="left"/>
      </w:pPr>
      <w:r>
        <w:rPr>
          <w:b/>
          <w:color w:val="2E74B5"/>
          <w:sz w:val="26"/>
        </w:rPr>
        <w:t>レベルデザインの基本方針:</w:t>
      </w:r>
    </w:p>
    <w:p>
      <w:pPr>
        <w:pStyle w:val="ListBullet"/>
        <w:spacing w:before="20" w:after="20"/>
        <w:ind w:left="432"/>
      </w:pPr>
      <w:r>
        <w:rPr>
          <w:sz w:val="22"/>
        </w:rPr>
        <w:t>公平な難易度：すべての死はプレイヤーの判断の結果であり、理不尽な偶然によるものではない。</w:t>
      </w:r>
    </w:p>
    <w:p>
      <w:pPr>
        <w:pStyle w:val="ListBullet"/>
        <w:spacing w:before="20" w:after="20"/>
        <w:ind w:left="432"/>
      </w:pPr>
      <w:r>
        <w:rPr>
          <w:sz w:val="22"/>
        </w:rPr>
        <w:t>視認性：危険はビジュアルまたは最初の試みで読み取れるべきであり、運任せにしない。</w:t>
      </w:r>
    </w:p>
    <w:p>
      <w:pPr>
        <w:pStyle w:val="ListBullet"/>
        <w:spacing w:before="20" w:after="20"/>
        <w:ind w:left="432"/>
      </w:pPr>
      <w:r>
        <w:rPr>
          <w:sz w:val="22"/>
        </w:rPr>
        <w:t>段階的な難易度上昇：ブロック内のレベルは一つのメカニクスを段階的に難しくし、急激な難易度変化を避ける。</w:t>
      </w:r>
    </w:p>
    <w:p>
      <w:pPr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60"/>
        <w:jc w:val="left"/>
      </w:pPr>
      <w:r>
        <w:rPr>
          <w:b/>
          <w:color w:val="1A538B"/>
          <w:sz w:val="36"/>
        </w:rPr>
        <w:t>4. ゲームメカニクス（全17種類）</w:t>
      </w:r>
    </w:p>
    <w:p>
      <w:pPr>
        <w:spacing w:before="200" w:after="60"/>
        <w:jc w:val="left"/>
      </w:pPr>
      <w:r>
        <w:rPr>
          <w:b/>
          <w:color w:val="2E74B5"/>
          <w:sz w:val="26"/>
        </w:rPr>
        <w:t>基本プラットフォーム</w:t>
      </w:r>
    </w:p>
    <w:p>
      <w:pPr>
        <w:spacing w:before="20" w:after="20"/>
        <w:ind w:left="432"/>
      </w:pPr>
      <w:r>
        <w:rPr>
          <w:b/>
          <w:color w:val="1A538B"/>
          <w:sz w:val="20"/>
        </w:rPr>
        <w:t xml:space="preserve">PLATFORM              </w:t>
      </w:r>
      <w:r>
        <w:rPr>
          <w:sz w:val="22"/>
        </w:rPr>
        <w:t>通常の固い床</w:t>
      </w:r>
    </w:p>
    <w:p>
      <w:pPr>
        <w:spacing w:before="20" w:after="20"/>
        <w:ind w:left="432"/>
      </w:pPr>
      <w:r>
        <w:rPr>
          <w:b/>
          <w:color w:val="1A538B"/>
          <w:sz w:val="20"/>
        </w:rPr>
        <w:t xml:space="preserve">INVISIBLE_WALL        </w:t>
      </w:r>
      <w:r>
        <w:rPr>
          <w:sz w:val="22"/>
        </w:rPr>
        <w:t>透明な壁（衝突判定のみ）</w:t>
      </w:r>
    </w:p>
    <w:p>
      <w:pPr>
        <w:spacing w:before="20" w:after="20"/>
        <w:ind w:left="432"/>
      </w:pPr>
      <w:r>
        <w:rPr>
          <w:b/>
          <w:color w:val="1A538B"/>
          <w:sz w:val="20"/>
        </w:rPr>
        <w:t xml:space="preserve">FAKE_PLATFORM         </w:t>
      </w:r>
      <w:r>
        <w:rPr>
          <w:sz w:val="22"/>
        </w:rPr>
        <w:t>床に見えるが、踏むと落ちる</w:t>
      </w:r>
    </w:p>
    <w:p>
      <w:pPr>
        <w:spacing w:before="20" w:after="20"/>
        <w:ind w:left="432"/>
      </w:pPr>
      <w:r>
        <w:rPr>
          <w:b/>
          <w:color w:val="1A538B"/>
          <w:sz w:val="20"/>
        </w:rPr>
        <w:t xml:space="preserve">FAKE_SPIKES           </w:t>
      </w:r>
      <w:r>
        <w:rPr>
          <w:sz w:val="22"/>
        </w:rPr>
        <w:t>トゲに見えるが、安全</w:t>
      </w:r>
    </w:p>
    <w:p>
      <w:pPr>
        <w:spacing w:before="20" w:after="20"/>
        <w:ind w:left="432"/>
      </w:pPr>
      <w:r>
        <w:rPr>
          <w:b/>
          <w:color w:val="1A538B"/>
          <w:sz w:val="20"/>
        </w:rPr>
        <w:t xml:space="preserve">TRIGGER               </w:t>
      </w:r>
      <w:r>
        <w:rPr>
          <w:sz w:val="22"/>
        </w:rPr>
        <w:t>レベルのゴール（フラグ）</w:t>
      </w:r>
    </w:p>
    <w:p>
      <w:pPr>
        <w:spacing w:before="200" w:after="60"/>
        <w:jc w:val="left"/>
      </w:pPr>
      <w:r>
        <w:rPr>
          <w:b/>
          <w:color w:val="2E74B5"/>
          <w:sz w:val="26"/>
        </w:rPr>
        <w:t>危険物</w:t>
      </w:r>
    </w:p>
    <w:p>
      <w:pPr>
        <w:spacing w:before="20" w:after="20"/>
        <w:ind w:left="432"/>
      </w:pPr>
      <w:r>
        <w:rPr>
          <w:b/>
          <w:color w:val="1A538B"/>
          <w:sz w:val="20"/>
        </w:rPr>
        <w:t xml:space="preserve">SPIKES                </w:t>
      </w:r>
      <w:r>
        <w:rPr>
          <w:sz w:val="22"/>
        </w:rPr>
        <w:t>触れると即死</w:t>
      </w:r>
    </w:p>
    <w:p>
      <w:pPr>
        <w:spacing w:before="20" w:after="20"/>
        <w:ind w:left="432"/>
      </w:pPr>
      <w:r>
        <w:rPr>
          <w:b/>
          <w:color w:val="1A538B"/>
          <w:sz w:val="20"/>
        </w:rPr>
        <w:t xml:space="preserve">RETRACTABLE_SPIKES    </w:t>
      </w:r>
      <w:r>
        <w:rPr>
          <w:sz w:val="22"/>
        </w:rPr>
        <w:t>タイマーで出し入れするトゲ</w:t>
      </w:r>
    </w:p>
    <w:p>
      <w:pPr>
        <w:spacing w:before="20" w:after="20"/>
        <w:ind w:left="432"/>
      </w:pPr>
      <w:r>
        <w:rPr>
          <w:b/>
          <w:color w:val="1A538B"/>
          <w:sz w:val="20"/>
        </w:rPr>
        <w:t xml:space="preserve">PENDULUM_BLADE        </w:t>
      </w:r>
      <w:r>
        <w:rPr>
          <w:sz w:val="22"/>
        </w:rPr>
        <w:t>左右に揺れる刃の振り子</w:t>
      </w:r>
    </w:p>
    <w:p>
      <w:pPr>
        <w:spacing w:before="200" w:after="60"/>
        <w:jc w:val="left"/>
      </w:pPr>
      <w:r>
        <w:rPr>
          <w:b/>
          <w:color w:val="2E74B5"/>
          <w:sz w:val="26"/>
        </w:rPr>
        <w:t>動的プラットフォーム</w:t>
      </w:r>
    </w:p>
    <w:p>
      <w:pPr>
        <w:spacing w:before="20" w:after="20"/>
        <w:ind w:left="432"/>
      </w:pPr>
      <w:r>
        <w:rPr>
          <w:b/>
          <w:color w:val="1A538B"/>
          <w:sz w:val="20"/>
        </w:rPr>
        <w:t xml:space="preserve">MOVING                </w:t>
      </w:r>
      <w:r>
        <w:rPr>
          <w:sz w:val="22"/>
        </w:rPr>
        <w:t>2点間を往復する床</w:t>
      </w:r>
    </w:p>
    <w:p>
      <w:pPr>
        <w:spacing w:before="20" w:after="20"/>
        <w:ind w:left="432"/>
      </w:pPr>
      <w:r>
        <w:rPr>
          <w:b/>
          <w:color w:val="1A538B"/>
          <w:sz w:val="20"/>
        </w:rPr>
        <w:t xml:space="preserve">DISAPPEARING          </w:t>
      </w:r>
      <w:r>
        <w:rPr>
          <w:sz w:val="22"/>
        </w:rPr>
        <w:t>乗ってから1秒後に消える床</w:t>
      </w:r>
    </w:p>
    <w:p>
      <w:pPr>
        <w:spacing w:before="20" w:after="20"/>
        <w:ind w:left="432"/>
      </w:pPr>
      <w:r>
        <w:rPr>
          <w:b/>
          <w:color w:val="1A538B"/>
          <w:sz w:val="20"/>
        </w:rPr>
        <w:t xml:space="preserve">CRUMBLING             </w:t>
      </w:r>
      <w:r>
        <w:rPr>
          <w:sz w:val="22"/>
        </w:rPr>
        <w:t>長く乗ると崩れる床</w:t>
      </w:r>
    </w:p>
    <w:p>
      <w:pPr>
        <w:spacing w:before="200" w:after="60"/>
        <w:jc w:val="left"/>
      </w:pPr>
      <w:r>
        <w:rPr>
          <w:b/>
          <w:color w:val="2E74B5"/>
          <w:sz w:val="26"/>
        </w:rPr>
        <w:t>特殊ブロック</w:t>
      </w:r>
    </w:p>
    <w:p>
      <w:pPr>
        <w:spacing w:before="20" w:after="20"/>
        <w:ind w:left="432"/>
      </w:pPr>
      <w:r>
        <w:rPr>
          <w:b/>
          <w:color w:val="1A538B"/>
          <w:sz w:val="20"/>
        </w:rPr>
        <w:t xml:space="preserve">BUTTON                </w:t>
      </w:r>
      <w:r>
        <w:rPr>
          <w:sz w:val="22"/>
        </w:rPr>
        <w:t>他のブロックを有効化／無効化するボタン</w:t>
      </w:r>
    </w:p>
    <w:p>
      <w:pPr>
        <w:spacing w:before="20" w:after="20"/>
        <w:ind w:left="432"/>
      </w:pPr>
      <w:r>
        <w:rPr>
          <w:b/>
          <w:color w:val="1A538B"/>
          <w:sz w:val="20"/>
        </w:rPr>
        <w:t xml:space="preserve">TELEPORT              </w:t>
      </w:r>
      <w:r>
        <w:rPr>
          <w:sz w:val="22"/>
        </w:rPr>
        <w:t>指定地点に瞬間移動</w:t>
      </w:r>
    </w:p>
    <w:p>
      <w:pPr>
        <w:spacing w:before="200" w:after="60"/>
        <w:jc w:val="left"/>
      </w:pPr>
      <w:r>
        <w:rPr>
          <w:b/>
          <w:color w:val="2E74B5"/>
          <w:sz w:val="26"/>
        </w:rPr>
        <w:t>物理ゾーン</w:t>
      </w:r>
    </w:p>
    <w:p>
      <w:pPr>
        <w:spacing w:before="20" w:after="20"/>
        <w:ind w:left="432"/>
      </w:pPr>
      <w:r>
        <w:rPr>
          <w:b/>
          <w:color w:val="1A538B"/>
          <w:sz w:val="20"/>
        </w:rPr>
        <w:t xml:space="preserve">GRAVITY_ZONE          </w:t>
      </w:r>
      <w:r>
        <w:rPr>
          <w:sz w:val="22"/>
        </w:rPr>
        <w:t>重力を変化させるゾーン：低重力・高重力・逆重力（天井を歩く）</w:t>
      </w:r>
    </w:p>
    <w:p>
      <w:pPr>
        <w:spacing w:before="20" w:after="20"/>
        <w:ind w:left="432"/>
      </w:pPr>
      <w:r>
        <w:rPr>
          <w:b/>
          <w:color w:val="1A538B"/>
          <w:sz w:val="20"/>
        </w:rPr>
        <w:t xml:space="preserve">LIGHT_PULSE_ZONE      </w:t>
      </w:r>
      <w:r>
        <w:rPr>
          <w:sz w:val="22"/>
        </w:rPr>
        <w:t>ブロック4の暗闇エリアで周期的に光るゾーン</w:t>
      </w:r>
    </w:p>
    <w:p>
      <w:pPr>
        <w:spacing w:before="20" w:after="20"/>
        <w:ind w:left="432"/>
      </w:pPr>
      <w:r>
        <w:rPr>
          <w:b/>
          <w:color w:val="1A538B"/>
          <w:sz w:val="20"/>
        </w:rPr>
        <w:t xml:space="preserve">ICE_PLATFORM          </w:t>
      </w:r>
      <w:r>
        <w:rPr>
          <w:sz w:val="22"/>
        </w:rPr>
        <w:t>滑りやすい床：慣性あり、ジャンプ不可</w:t>
      </w:r>
    </w:p>
    <w:p>
      <w:pPr>
        <w:spacing w:before="20" w:after="20"/>
        <w:ind w:left="432"/>
      </w:pPr>
      <w:r>
        <w:rPr>
          <w:b/>
          <w:color w:val="1A538B"/>
          <w:sz w:val="20"/>
        </w:rPr>
        <w:t xml:space="preserve">BOUNCE_PAD            </w:t>
      </w:r>
      <w:r>
        <w:rPr>
          <w:sz w:val="22"/>
        </w:rPr>
        <w:t>バウンスパッド：氷の上から唯一飛び出せる手段</w:t>
      </w:r>
    </w:p>
    <w:p>
      <w:pPr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60"/>
        <w:jc w:val="left"/>
      </w:pPr>
      <w:r>
        <w:rPr>
          <w:b/>
          <w:color w:val="1A538B"/>
          <w:sz w:val="36"/>
        </w:rPr>
        <w:t>5. レベル構成（5ブロック × 10レベル = 全50レベル）</w:t>
      </w:r>
    </w:p>
    <w:p>
      <w:pPr>
        <w:spacing w:before="200" w:after="60"/>
        <w:jc w:val="left"/>
      </w:pPr>
      <w:r>
        <w:rPr>
          <w:b/>
          <w:color w:val="2E74B5"/>
          <w:sz w:val="26"/>
        </w:rPr>
        <w:t>ブロック1 — 基礎（レベル1〜10）</w:t>
      </w:r>
    </w:p>
    <w:p>
      <w:pPr>
        <w:spacing w:before="20" w:after="20"/>
        <w:ind w:left="432"/>
      </w:pPr>
      <w:r>
        <w:rPr>
          <w:b/>
          <w:sz w:val="22"/>
        </w:rPr>
        <w:t xml:space="preserve">テーマ:  </w:t>
      </w:r>
      <w:r>
        <w:rPr>
          <w:sz w:val="22"/>
        </w:rPr>
        <w:t>基本メカニクスの習得</w:t>
      </w:r>
    </w:p>
    <w:p>
      <w:pPr>
        <w:spacing w:before="20" w:after="20"/>
        <w:ind w:left="432"/>
      </w:pPr>
      <w:r>
        <w:rPr>
          <w:b/>
          <w:sz w:val="22"/>
        </w:rPr>
        <w:t xml:space="preserve">メカニクス:  </w:t>
      </w:r>
      <w:r>
        <w:rPr>
          <w:sz w:val="22"/>
        </w:rPr>
        <w:t>床・トゲ・透明壁・フェイク床・テレポート・ボタン・動く床・消える床</w:t>
      </w:r>
    </w:p>
    <w:p>
      <w:pPr>
        <w:spacing w:before="20" w:after="20"/>
        <w:ind w:left="432"/>
      </w:pPr>
      <w:r>
        <w:rPr>
          <w:b/>
          <w:sz w:val="22"/>
        </w:rPr>
        <w:t xml:space="preserve">ステータス:  </w:t>
      </w:r>
      <w:r>
        <w:rPr>
          <w:sz w:val="22"/>
        </w:rPr>
        <w:t>完成 ✓</w:t>
      </w:r>
    </w:p>
    <w:p>
      <w:pPr>
        <w:spacing w:before="200" w:after="60"/>
        <w:jc w:val="left"/>
      </w:pPr>
      <w:r>
        <w:rPr>
          <w:b/>
          <w:color w:val="2E74B5"/>
          <w:sz w:val="26"/>
        </w:rPr>
        <w:t>ブロック2 — タイミングと精度（レベル11〜20）</w:t>
      </w:r>
    </w:p>
    <w:p>
      <w:pPr>
        <w:spacing w:before="20" w:after="20"/>
        <w:ind w:left="432"/>
      </w:pPr>
      <w:r>
        <w:rPr>
          <w:b/>
          <w:sz w:val="22"/>
        </w:rPr>
        <w:t xml:space="preserve">テーマ:  </w:t>
      </w:r>
      <w:r>
        <w:rPr>
          <w:sz w:val="22"/>
        </w:rPr>
        <w:t>正確なタイミングが要求されるレベル群</w:t>
      </w:r>
    </w:p>
    <w:p>
      <w:pPr>
        <w:spacing w:before="20" w:after="20"/>
        <w:ind w:left="432"/>
      </w:pPr>
      <w:r>
        <w:rPr>
          <w:b/>
          <w:sz w:val="22"/>
        </w:rPr>
        <w:t xml:space="preserve">メカニクス:  </w:t>
      </w:r>
      <w:r>
        <w:rPr>
          <w:sz w:val="22"/>
        </w:rPr>
        <w:t>引き込み式トゲ・崩れる床・フェイクトゲ</w:t>
      </w:r>
    </w:p>
    <w:p>
      <w:pPr>
        <w:spacing w:before="20" w:after="20"/>
        <w:ind w:left="432"/>
      </w:pPr>
      <w:r>
        <w:rPr>
          <w:b/>
          <w:sz w:val="22"/>
        </w:rPr>
        <w:t xml:space="preserve">ステータス:  </w:t>
      </w:r>
      <w:r>
        <w:rPr>
          <w:sz w:val="22"/>
        </w:rPr>
        <w:t>完成 ✓</w:t>
      </w:r>
    </w:p>
    <w:p>
      <w:pPr>
        <w:spacing w:before="200" w:after="60"/>
        <w:jc w:val="left"/>
      </w:pPr>
      <w:r>
        <w:rPr>
          <w:b/>
          <w:color w:val="2E74B5"/>
          <w:sz w:val="26"/>
        </w:rPr>
        <w:t>ブロック3 — 重力と刃（レベル21〜30）</w:t>
      </w:r>
    </w:p>
    <w:p>
      <w:pPr>
        <w:spacing w:before="20" w:after="20"/>
        <w:ind w:left="432"/>
      </w:pPr>
      <w:r>
        <w:rPr>
          <w:b/>
          <w:sz w:val="22"/>
        </w:rPr>
        <w:t xml:space="preserve">テーマ:  </w:t>
      </w:r>
      <w:r>
        <w:rPr>
          <w:sz w:val="22"/>
        </w:rPr>
        <w:t>独自物理法則の活用</w:t>
      </w:r>
    </w:p>
    <w:p>
      <w:pPr>
        <w:spacing w:before="20" w:after="20"/>
        <w:ind w:left="432"/>
      </w:pPr>
      <w:r>
        <w:rPr>
          <w:b/>
          <w:sz w:val="22"/>
        </w:rPr>
        <w:t xml:space="preserve">メカニクス:  </w:t>
      </w:r>
      <w:r>
        <w:rPr>
          <w:sz w:val="22"/>
        </w:rPr>
        <w:t>重力ゾーン（低重力・高重力）、振り子ブレード</w:t>
      </w:r>
    </w:p>
    <w:p>
      <w:pPr>
        <w:spacing w:before="20" w:after="20"/>
        <w:ind w:left="432"/>
      </w:pPr>
      <w:r>
        <w:rPr>
          <w:b/>
          <w:sz w:val="22"/>
        </w:rPr>
        <w:t xml:space="preserve">ステータス:  </w:t>
      </w:r>
      <w:r>
        <w:rPr>
          <w:sz w:val="22"/>
        </w:rPr>
        <w:t>完成 ✓</w:t>
      </w:r>
    </w:p>
    <w:p>
      <w:pPr>
        <w:spacing w:before="200" w:after="60"/>
        <w:jc w:val="left"/>
      </w:pPr>
      <w:r>
        <w:rPr>
          <w:b/>
          <w:color w:val="2E74B5"/>
          <w:sz w:val="26"/>
        </w:rPr>
        <w:t>ブロック4 — 暗闇（レベル31〜40）</w:t>
      </w:r>
    </w:p>
    <w:p>
      <w:pPr>
        <w:spacing w:before="20" w:after="20"/>
        <w:ind w:left="432"/>
      </w:pPr>
      <w:r>
        <w:rPr>
          <w:b/>
          <w:sz w:val="22"/>
        </w:rPr>
        <w:t xml:space="preserve">テーマ:  </w:t>
      </w:r>
      <w:r>
        <w:rPr>
          <w:sz w:val="22"/>
        </w:rPr>
        <w:t>視界制限のある環境</w:t>
      </w:r>
    </w:p>
    <w:p>
      <w:pPr>
        <w:spacing w:before="20" w:after="20"/>
        <w:ind w:left="432"/>
      </w:pPr>
      <w:r>
        <w:rPr>
          <w:b/>
          <w:sz w:val="22"/>
        </w:rPr>
        <w:t xml:space="preserve">メカニクス:  </w:t>
      </w:r>
      <w:r>
        <w:rPr>
          <w:sz w:val="22"/>
        </w:rPr>
        <w:t>移動するほど暗くなる累積暗闇、明滅ゾーン</w:t>
      </w:r>
    </w:p>
    <w:p>
      <w:pPr>
        <w:spacing w:before="20" w:after="20"/>
        <w:ind w:left="432"/>
      </w:pPr>
      <w:r>
        <w:rPr>
          <w:b/>
          <w:sz w:val="22"/>
        </w:rPr>
        <w:t xml:space="preserve">ステータス:  </w:t>
      </w:r>
      <w:r>
        <w:rPr>
          <w:sz w:val="22"/>
        </w:rPr>
        <w:t>完成 ✓</w:t>
      </w:r>
    </w:p>
    <w:p>
      <w:pPr>
        <w:spacing w:before="200" w:after="60"/>
        <w:jc w:val="left"/>
      </w:pPr>
      <w:r>
        <w:rPr>
          <w:b/>
          <w:color w:val="2E74B5"/>
          <w:sz w:val="26"/>
        </w:rPr>
        <w:t>ブロック5 — 氷とバウンス（レベル41〜50）</w:t>
      </w:r>
    </w:p>
    <w:p>
      <w:pPr>
        <w:spacing w:before="20" w:after="20"/>
        <w:ind w:left="432"/>
      </w:pPr>
      <w:r>
        <w:rPr>
          <w:b/>
          <w:sz w:val="22"/>
        </w:rPr>
        <w:t xml:space="preserve">テーマ:  </w:t>
      </w:r>
      <w:r>
        <w:rPr>
          <w:sz w:val="22"/>
        </w:rPr>
        <w:t>慣性と代替ジャンプ手段</w:t>
      </w:r>
    </w:p>
    <w:p>
      <w:pPr>
        <w:spacing w:before="20" w:after="20"/>
        <w:ind w:left="432"/>
      </w:pPr>
      <w:r>
        <w:rPr>
          <w:b/>
          <w:sz w:val="22"/>
        </w:rPr>
        <w:t xml:space="preserve">メカニクス:  </w:t>
      </w:r>
      <w:r>
        <w:rPr>
          <w:sz w:val="22"/>
        </w:rPr>
        <w:t>氷床（滑り・ジャンプ不可）、バウンスパッド</w:t>
      </w:r>
    </w:p>
    <w:p>
      <w:pPr>
        <w:spacing w:before="20" w:after="20"/>
        <w:ind w:left="432"/>
      </w:pPr>
      <w:r>
        <w:rPr>
          <w:b/>
          <w:sz w:val="22"/>
        </w:rPr>
        <w:t xml:space="preserve">ステータス:  </w:t>
      </w:r>
      <w:r>
        <w:rPr>
          <w:sz w:val="22"/>
        </w:rPr>
        <w:t>完成 ✓</w:t>
      </w:r>
    </w:p>
    <w:p>
      <w:pPr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60"/>
        <w:jc w:val="left"/>
      </w:pPr>
      <w:r>
        <w:rPr>
          <w:b/>
          <w:color w:val="1A538B"/>
          <w:sz w:val="36"/>
        </w:rPr>
        <w:t>6. 現在の開発状況（2026年7月 — バージョン1.0）</w:t>
      </w:r>
    </w:p>
    <w:p>
      <w:pPr>
        <w:spacing w:before="200" w:after="60"/>
        <w:jc w:val="left"/>
      </w:pPr>
      <w:r>
        <w:rPr>
          <w:b/>
          <w:color w:val="2E74B5"/>
          <w:sz w:val="26"/>
        </w:rPr>
        <w:t>実装済み:</w:t>
      </w:r>
    </w:p>
    <w:p>
      <w:pPr>
        <w:pStyle w:val="ListBullet"/>
        <w:spacing w:before="20" w:after="20"/>
        <w:ind w:left="432"/>
      </w:pPr>
      <w:r>
        <w:rPr>
          <w:sz w:val="22"/>
        </w:rPr>
        <w:t>50レベル中50レベル — 全て完成、作者本人がプレイ・調整済み</w:t>
      </w:r>
    </w:p>
    <w:p>
      <w:pPr>
        <w:pStyle w:val="ListBullet"/>
        <w:spacing w:before="20" w:after="20"/>
        <w:ind w:left="432"/>
      </w:pPr>
      <w:r>
        <w:rPr>
          <w:sz w:val="22"/>
        </w:rPr>
        <w:t>全17メカニクス — 実装・テスト済み</w:t>
      </w:r>
    </w:p>
    <w:p>
      <w:pPr>
        <w:pStyle w:val="ListBullet"/>
        <w:spacing w:before="20" w:after="20"/>
        <w:ind w:left="432"/>
      </w:pPr>
      <w:r>
        <w:rPr>
          <w:sz w:val="22"/>
        </w:rPr>
        <w:t>完全な3Dモデルパイプライン：自作OBJ→Xコンバーター、ブロックごとのテーマ</w:t>
      </w:r>
    </w:p>
    <w:p>
      <w:pPr>
        <w:pStyle w:val="ListBullet"/>
        <w:spacing w:before="20" w:after="20"/>
        <w:ind w:left="432"/>
      </w:pPr>
      <w:r>
        <w:rPr>
          <w:sz w:val="22"/>
        </w:rPr>
        <w:t>プレイヤーキャラクターに完全なアニメーションステートマシン（待機・走り・ジャンプ・落下・死亡・勝利）</w:t>
      </w:r>
    </w:p>
    <w:p>
      <w:pPr>
        <w:pStyle w:val="ListBullet"/>
        <w:spacing w:before="20" w:after="20"/>
        <w:ind w:left="432"/>
      </w:pPr>
      <w:r>
        <w:rPr>
          <w:sz w:val="22"/>
        </w:rPr>
        <w:t>球面スカイボックス（プロシージャルフォールバック付き）、バイオームごとの霧、瞬くスターフィールド</w:t>
      </w:r>
    </w:p>
    <w:p>
      <w:pPr>
        <w:pStyle w:val="ListBullet"/>
        <w:spacing w:before="20" w:after="20"/>
        <w:ind w:left="432"/>
      </w:pPr>
      <w:r>
        <w:rPr>
          <w:sz w:val="22"/>
        </w:rPr>
        <w:t>完全なメニューシステム：ブロック・レベル選択、ライブ反映される設定スライダー、ポーズ</w:t>
      </w:r>
    </w:p>
    <w:p>
      <w:pPr>
        <w:pStyle w:val="ListBullet"/>
        <w:spacing w:before="20" w:after="20"/>
        <w:ind w:left="432"/>
      </w:pPr>
      <w:r>
        <w:rPr>
          <w:sz w:val="22"/>
        </w:rPr>
        <w:t>プロファイルシステム：5枠、スター、ベストタイム、ディスクへの永続保存</w:t>
      </w:r>
    </w:p>
    <w:p>
      <w:pPr>
        <w:pStyle w:val="ListBullet"/>
        <w:spacing w:before="20" w:after="20"/>
        <w:ind w:left="432"/>
      </w:pPr>
      <w:r>
        <w:rPr>
          <w:sz w:val="22"/>
        </w:rPr>
        <w:t>解放可能なテーマパック（スカイボックス＋音楽）、累計スター数で解放</w:t>
      </w:r>
    </w:p>
    <w:p>
      <w:pPr>
        <w:pStyle w:val="ListBullet"/>
        <w:spacing w:before="20" w:after="20"/>
        <w:ind w:left="432"/>
      </w:pPr>
      <w:r>
        <w:rPr>
          <w:sz w:val="22"/>
        </w:rPr>
        <w:t>完全なローカライズ：EN／RU／JA、キリル文字・かな用の専用フォント込み</w:t>
      </w:r>
    </w:p>
    <w:p>
      <w:pPr>
        <w:pStyle w:val="ListBullet"/>
        <w:spacing w:before="20" w:after="20"/>
        <w:ind w:left="432"/>
      </w:pPr>
      <w:r>
        <w:rPr>
          <w:sz w:val="22"/>
        </w:rPr>
        <w:t>ブロックごとのストリーミングBGM＋効果音（ジャンプ・着地・死亡・勝利・バウンス・テレポート）</w:t>
      </w:r>
    </w:p>
    <w:p>
      <w:pPr>
        <w:pStyle w:val="ListBullet"/>
        <w:spacing w:before="20" w:after="20"/>
        <w:ind w:left="432"/>
      </w:pPr>
      <w:r>
        <w:rPr>
          <w:sz w:val="22"/>
        </w:rPr>
        <w:t>独立コードレビュー（3エージェント、36件の指摘）— 全て修正・検証済み</w:t>
      </w:r>
    </w:p>
    <w:p>
      <w:pPr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60"/>
        <w:jc w:val="left"/>
      </w:pPr>
      <w:r>
        <w:rPr>
          <w:b/>
          <w:color w:val="1A538B"/>
          <w:sz w:val="36"/>
        </w:rPr>
        <w:t>7. 今後の可能性（リリース後）</w:t>
      </w:r>
    </w:p>
    <w:p>
      <w:pPr>
        <w:spacing w:before="20" w:after="20"/>
      </w:pPr>
      <w:r>
        <w:rPr>
          <w:sz w:val="22"/>
        </w:rPr>
        <w:t>本プロジェクトはバージョン1.0として完成・クローズしています。以下は当初のスコープには含まれておらず、現時点で計画もされていませんが、将来的な追加コンテンツとして考えられるアイデアです：</w:t>
      </w:r>
    </w:p>
    <w:p/>
    <w:p>
      <w:pPr>
        <w:pStyle w:val="ListBullet"/>
        <w:spacing w:before="20" w:after="20"/>
        <w:ind w:left="432"/>
      </w:pPr>
      <w:r>
        <w:rPr>
          <w:sz w:val="22"/>
        </w:rPr>
        <w:t>「ワンラン」モード（Hardcore Run）：全50レベルで残機制・単一グローバルタイマー・専用ランキング</w:t>
      </w:r>
    </w:p>
    <w:p>
      <w:pPr>
        <w:pStyle w:val="ListBullet"/>
        <w:spacing w:before="20" w:after="20"/>
        <w:ind w:left="432"/>
      </w:pPr>
      <w:r>
        <w:rPr>
          <w:sz w:val="22"/>
        </w:rPr>
        <w:t>ローカルランキング／スピードランモード</w:t>
      </w:r>
    </w:p>
    <w:p>
      <w:pPr>
        <w:pStyle w:val="ListBullet"/>
        <w:spacing w:before="20" w:after="20"/>
        <w:ind w:left="432"/>
      </w:pPr>
      <w:r>
        <w:rPr>
          <w:sz w:val="22"/>
        </w:rPr>
        <w:t>実績画面と外見解放（キャラクタースキン、追加3Dモデル）</w:t>
      </w:r>
    </w:p>
    <w:p>
      <w:pPr>
        <w:pStyle w:val="ListBullet"/>
        <w:spacing w:before="20" w:after="20"/>
        <w:ind w:left="432"/>
      </w:pPr>
      <w:r>
        <w:rPr>
          <w:sz w:val="22"/>
        </w:rPr>
        <w:t>他プラットフォームへの移植検討</w:t>
      </w:r>
    </w:p>
    <w:p>
      <w:pPr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color w:val="999999"/>
          <w:sz w:val="18"/>
        </w:rPr>
        <w:t>van4ous00@gmail.com  ·  GitHub: BarriRin / MindTrapa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
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38B"/>
          <w:sz w:val="48"/>
        </w:rPr>
        <w:t>MindTrapa</w:t>
      </w:r>
    </w:p>
    <w:p>
      <w:pPr>
        <w:spacing w:after="200"/>
        <w:jc w:val="center"/>
      </w:pPr>
      <w:r>
        <w:rPr>
          <w:color w:val="888888"/>
          <w:sz w:val="22"/>
        </w:rPr>
        <w:t>提出課題 概要 / Submission Overview — イヴァン ダニシェウスキ (Ivan Danisheuski)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b/>
          <w:color w:val="1A538B"/>
          <w:sz w:val="28"/>
        </w:rPr>
        <w:t>制作期間</w:t>
      </w:r>
    </w:p>
    <w:p>
      <w:pPr>
        <w:spacing w:after="80"/>
      </w:pPr>
      <w:r>
        <w:rPr>
          <w:sz w:val="22"/>
        </w:rPr>
        <w:t>2025年6月〜2026年7月（約13ヶ月）。学業と並行したソロ開発のため、学期の区切りで 中断を挟みながら、実質的な作業期間は5つのフェーズ合計で約4ヶ月です。</w:t>
      </w:r>
    </w:p>
    <w:p>
      <w:pPr>
        <w:pStyle w:val="ListBullet"/>
        <w:spacing w:after="40"/>
        <w:ind w:left="432"/>
      </w:pPr>
      <w:r>
        <w:rPr>
          <w:sz w:val="22"/>
        </w:rPr>
        <w:t>2025年6月　　操作・カメラのプロトタイプ</w:t>
      </w:r>
    </w:p>
    <w:p>
      <w:pPr>
        <w:pStyle w:val="ListBullet"/>
        <w:spacing w:after="40"/>
        <w:ind w:left="432"/>
      </w:pPr>
      <w:r>
        <w:rPr>
          <w:sz w:val="22"/>
        </w:rPr>
        <w:t>2025年10〜11月　Block 1〜2（レベル1〜20）完成</w:t>
      </w:r>
    </w:p>
    <w:p>
      <w:pPr>
        <w:pStyle w:val="ListBullet"/>
        <w:spacing w:after="40"/>
        <w:ind w:left="432"/>
      </w:pPr>
      <w:r>
        <w:rPr>
          <w:sz w:val="22"/>
        </w:rPr>
        <w:t>2026年1月　　Block 3（レベル21〜30）完成</w:t>
      </w:r>
    </w:p>
    <w:p>
      <w:pPr>
        <w:pStyle w:val="ListBullet"/>
        <w:spacing w:after="40"/>
        <w:ind w:left="432"/>
      </w:pPr>
      <w:r>
        <w:rPr>
          <w:sz w:val="22"/>
        </w:rPr>
        <w:t>2026年4〜5月　Block 4、3Dモデルパイプライン、プレイヤーアニメーション、プロファイル/セーブシステム</w:t>
      </w:r>
    </w:p>
    <w:p>
      <w:pPr>
        <w:pStyle w:val="ListBullet"/>
        <w:spacing w:after="40"/>
        <w:ind w:left="432"/>
      </w:pPr>
      <w:r>
        <w:rPr>
          <w:sz w:val="22"/>
        </w:rPr>
        <w:t>2026年6〜7月　Block 5完成、リファクタリング、多言語対応（EN/RU/JA）、最終調整</w:t>
      </w:r>
    </w:p>
    <w:p>
      <w:pPr>
        <w:spacing w:before="240" w:after="80"/>
      </w:pPr>
      <w:r>
        <w:rPr>
          <w:b/>
          <w:color w:val="1A538B"/>
          <w:sz w:val="28"/>
        </w:rPr>
        <w:t>アピールポイント</w:t>
      </w:r>
    </w:p>
    <w:p>
      <w:pPr>
        <w:pStyle w:val="ListBullet"/>
        <w:spacing w:after="40"/>
        <w:ind w:left="432"/>
      </w:pPr>
      <w:r>
        <w:rPr>
          <w:sz w:val="22"/>
        </w:rPr>
        <w:t>全50レベル・17種のユニークメカニクスを完成させ、コンテンツを最後まで作り切った実績</w:t>
      </w:r>
    </w:p>
    <w:p>
      <w:pPr>
        <w:pStyle w:val="ListBullet"/>
        <w:spacing w:after="40"/>
        <w:ind w:left="432"/>
      </w:pPr>
      <w:r>
        <w:rPr>
          <w:sz w:val="22"/>
        </w:rPr>
        <w:t>既製エンジンなしで物理エンジン（AABB衝突判定、重力ゾーン・逆重力含む）を独自実装</w:t>
      </w:r>
    </w:p>
    <w:p>
      <w:pPr>
        <w:pStyle w:val="ListBullet"/>
        <w:spacing w:after="40"/>
        <w:ind w:left="432"/>
      </w:pPr>
      <w:r>
        <w:rPr>
          <w:sz w:val="22"/>
        </w:rPr>
        <w:t>プレイヤーキャラクターの完全なアニメーションステートマシン、カメラシステムを独自構築</w:t>
      </w:r>
    </w:p>
    <w:p>
      <w:pPr>
        <w:pStyle w:val="ListBullet"/>
        <w:spacing w:after="40"/>
        <w:ind w:left="432"/>
      </w:pPr>
      <w:r>
        <w:rPr>
          <w:sz w:val="22"/>
        </w:rPr>
        <w:t>コード品質へのこだわり：終盤に第三者視点での独立コードレビューを自ら実施し、36件の指摘（Critical含む）を全て修正・検証してからバージョン1.0として確定</w:t>
      </w:r>
    </w:p>
    <w:p>
      <w:pPr>
        <w:pStyle w:val="ListBullet"/>
        <w:spacing w:after="40"/>
        <w:ind w:left="432"/>
      </w:pPr>
      <w:r>
        <w:rPr>
          <w:sz w:val="22"/>
        </w:rPr>
        <w:t>3言語ローカライズ（EN/RU/JA、キリル文字・かな用フォント対応）、セーブ/プロファイルシステムまで一人で設計・実装</w:t>
      </w:r>
    </w:p>
    <w:p>
      <w:pPr>
        <w:pStyle w:val="ListBullet"/>
        <w:spacing w:after="40"/>
        <w:ind w:left="432"/>
      </w:pPr>
      <w:r>
        <w:rPr>
          <w:sz w:val="22"/>
        </w:rPr>
        <w:t>レベルデザイン・物理・カメラ・UI・メニュー・オーディオ・ローカライズ、すべての領域を単独で担当</w:t>
      </w:r>
    </w:p>
    <w:p>
      <w:pPr>
        <w:spacing w:before="240" w:after="80"/>
      </w:pPr>
      <w:r>
        <w:rPr>
          <w:b/>
          <w:color w:val="1A538B"/>
          <w:sz w:val="28"/>
        </w:rPr>
        <w:t>使用技術・アセット</w:t>
      </w:r>
    </w:p>
    <w:p>
      <w:pPr>
        <w:pStyle w:val="ListBullet"/>
        <w:spacing w:after="40"/>
        <w:ind w:left="432"/>
      </w:pPr>
      <w:r>
        <w:rPr>
          <w:sz w:val="22"/>
        </w:rPr>
        <w:t>言語・グラフィック：C++、DxLib 3.24f（DirectXラッパー、商用エンジン不使用）</w:t>
      </w:r>
    </w:p>
    <w:p>
      <w:pPr>
        <w:pStyle w:val="ListBullet"/>
        <w:spacing w:after="40"/>
        <w:ind w:left="432"/>
      </w:pPr>
      <w:r>
        <w:rPr>
          <w:sz w:val="22"/>
        </w:rPr>
        <w:t>3Dモデル：Quaternius / Kenney / KayKit（すべてCC0ライセンス）。OBJ→DirectX .x 変換用の自作ツールを作成し、パイプラインを構築</w:t>
      </w:r>
    </w:p>
    <w:p>
      <w:pPr>
        <w:pStyle w:val="ListBullet"/>
        <w:spacing w:after="40"/>
        <w:ind w:left="432"/>
      </w:pPr>
      <w:r>
        <w:rPr>
          <w:sz w:val="22"/>
        </w:rPr>
        <w:t>音楽：Suno AIで生成（ブロックごとに1曲、全5曲）</w:t>
      </w:r>
    </w:p>
    <w:p>
      <w:pPr>
        <w:pStyle w:val="ListBullet"/>
        <w:spacing w:after="40"/>
        <w:ind w:left="432"/>
      </w:pPr>
      <w:r>
        <w:rPr>
          <w:sz w:val="22"/>
        </w:rPr>
        <w:t>効果音：Freesound.org（CC0ライセンス）</w:t>
      </w:r>
    </w:p>
    <w:p>
      <w:pPr>
        <w:pStyle w:val="ListBullet"/>
        <w:spacing w:after="40"/>
        <w:ind w:left="432"/>
      </w:pPr>
      <w:r>
        <w:rPr>
          <w:sz w:val="22"/>
        </w:rPr>
        <w:t>フォント：Orbitron（UI、SIL OFL 1.1）、Exo 2 / Noto Sans JP（ロシア語・日本語ローカライズ用）</w:t>
      </w:r>
    </w:p>
    <w:p>
      <w:pPr>
        <w:spacing w:before="240" w:after="80"/>
      </w:pPr>
      <w:r>
        <w:rPr>
          <w:b/>
          <w:color w:val="1A538B"/>
          <w:sz w:val="28"/>
        </w:rPr>
        <w:t>開発体制</w:t>
      </w:r>
    </w:p>
    <w:p>
      <w:pPr>
        <w:spacing w:after="80"/>
      </w:pPr>
      <w:r>
        <w:rPr>
          <w:sz w:val="22"/>
        </w:rPr>
        <w:t>本作はチーム開発ではなく、企画・レベルデザイン・プログラミング・3Dパイプライン構築・ローカライズ・音響実装まで、すべて私一人で行ったソロ開発作品です。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b/>
          <w:color w:val="1A538B"/>
          <w:sz w:val="28"/>
        </w:rPr>
        <w:t>Production Period</w:t>
      </w:r>
    </w:p>
    <w:p>
      <w:pPr>
        <w:spacing w:after="80"/>
      </w:pPr>
      <w:r>
        <w:rPr>
          <w:sz w:val="22"/>
        </w:rPr>
        <w:t>June 2025 - July 2026 (~13 months). Solo development alongside full-time study, with breaks between academic terms — actual active work totals roughly 4 months across 5 distinct phases.</w:t>
      </w:r>
    </w:p>
    <w:p>
      <w:pPr>
        <w:pStyle w:val="ListBullet"/>
        <w:spacing w:after="40"/>
        <w:ind w:left="432"/>
      </w:pPr>
      <w:r>
        <w:rPr>
          <w:sz w:val="22"/>
        </w:rPr>
        <w:t>Jun 2025 — control/camera prototype</w:t>
      </w:r>
    </w:p>
    <w:p>
      <w:pPr>
        <w:pStyle w:val="ListBullet"/>
        <w:spacing w:after="40"/>
        <w:ind w:left="432"/>
      </w:pPr>
      <w:r>
        <w:rPr>
          <w:sz w:val="22"/>
        </w:rPr>
        <w:t>Oct-Nov 2025 — Block 1-2 complete (levels 1-20)</w:t>
      </w:r>
    </w:p>
    <w:p>
      <w:pPr>
        <w:pStyle w:val="ListBullet"/>
        <w:spacing w:after="40"/>
        <w:ind w:left="432"/>
      </w:pPr>
      <w:r>
        <w:rPr>
          <w:sz w:val="22"/>
        </w:rPr>
        <w:t>Jan 2026 — Block 3 complete (levels 21-30)</w:t>
      </w:r>
    </w:p>
    <w:p>
      <w:pPr>
        <w:pStyle w:val="ListBullet"/>
        <w:spacing w:after="40"/>
        <w:ind w:left="432"/>
      </w:pPr>
      <w:r>
        <w:rPr>
          <w:sz w:val="22"/>
        </w:rPr>
        <w:t>Apr-May 2026 — Block 4, 3D model pipeline, player animation, profile/save system</w:t>
      </w:r>
    </w:p>
    <w:p>
      <w:pPr>
        <w:pStyle w:val="ListBullet"/>
        <w:spacing w:after="40"/>
        <w:ind w:left="432"/>
      </w:pPr>
      <w:r>
        <w:rPr>
          <w:sz w:val="22"/>
        </w:rPr>
        <w:t>Jun-Jul 2026 — Block 5 complete, refactor, localization (EN/RU/JA), final polish</w:t>
      </w:r>
    </w:p>
    <w:p>
      <w:pPr>
        <w:spacing w:before="240" w:after="80"/>
      </w:pPr>
      <w:r>
        <w:rPr>
          <w:b/>
          <w:color w:val="1A538B"/>
          <w:sz w:val="28"/>
        </w:rPr>
        <w:t>Key Strengths</w:t>
      </w:r>
    </w:p>
    <w:p>
      <w:pPr>
        <w:pStyle w:val="ListBullet"/>
        <w:spacing w:after="40"/>
        <w:ind w:left="432"/>
      </w:pPr>
      <w:r>
        <w:rPr>
          <w:sz w:val="22"/>
        </w:rPr>
        <w:t>All 50 levels and 17 distinct mechanics shipped complete — followed through to a finished product, not a partial prototype</w:t>
      </w:r>
    </w:p>
    <w:p>
      <w:pPr>
        <w:pStyle w:val="ListBullet"/>
        <w:spacing w:after="40"/>
        <w:ind w:left="432"/>
      </w:pPr>
      <w:r>
        <w:rPr>
          <w:sz w:val="22"/>
        </w:rPr>
        <w:t>Custom physics engine with no commercial game engine: AABB collision, gravity zones including reversed gravity, ice inertia</w:t>
      </w:r>
    </w:p>
    <w:p>
      <w:pPr>
        <w:pStyle w:val="ListBullet"/>
        <w:spacing w:after="40"/>
        <w:ind w:left="432"/>
      </w:pPr>
      <w:r>
        <w:rPr>
          <w:sz w:val="22"/>
        </w:rPr>
        <w:t>Built the player animation state machine and camera system from scratch</w:t>
      </w:r>
    </w:p>
    <w:p>
      <w:pPr>
        <w:pStyle w:val="ListBullet"/>
        <w:spacing w:after="40"/>
        <w:ind w:left="432"/>
      </w:pPr>
      <w:r>
        <w:rPr>
          <w:sz w:val="22"/>
        </w:rPr>
        <w:t>Deliberate focus on code quality: ran an independent multi-pass code review on the finished game near the end of development, found and fixed 36 issues (including critical collision/physics bugs) before calling it version 1.0</w:t>
      </w:r>
    </w:p>
    <w:p>
      <w:pPr>
        <w:pStyle w:val="ListBullet"/>
        <w:spacing w:after="40"/>
        <w:ind w:left="432"/>
      </w:pPr>
      <w:r>
        <w:rPr>
          <w:sz w:val="22"/>
        </w:rPr>
        <w:t>Designed and implemented the full localization system (EN/RU/JA, separate font handling for Cyrillic/Kana) and the save/profile system solo</w:t>
      </w:r>
    </w:p>
    <w:p>
      <w:pPr>
        <w:pStyle w:val="ListBullet"/>
        <w:spacing w:after="40"/>
        <w:ind w:left="432"/>
      </w:pPr>
      <w:r>
        <w:rPr>
          <w:sz w:val="22"/>
        </w:rPr>
        <w:t>Sole owner of every system: level design, physics, camera, UI, menus, audio, localization</w:t>
      </w:r>
    </w:p>
    <w:p>
      <w:pPr>
        <w:spacing w:before="240" w:after="80"/>
      </w:pPr>
      <w:r>
        <w:rPr>
          <w:b/>
          <w:color w:val="1A538B"/>
          <w:sz w:val="28"/>
        </w:rPr>
        <w:t>Technologies &amp; Assets Used</w:t>
      </w:r>
    </w:p>
    <w:p>
      <w:pPr>
        <w:pStyle w:val="ListBullet"/>
        <w:spacing w:after="40"/>
        <w:ind w:left="432"/>
      </w:pPr>
      <w:r>
        <w:rPr>
          <w:sz w:val="22"/>
        </w:rPr>
        <w:t>Language / graphics: C++, DxLib 3.24f (DirectX wrapper, no commercial engine)</w:t>
      </w:r>
    </w:p>
    <w:p>
      <w:pPr>
        <w:pStyle w:val="ListBullet"/>
        <w:spacing w:after="40"/>
        <w:ind w:left="432"/>
      </w:pPr>
      <w:r>
        <w:rPr>
          <w:sz w:val="22"/>
        </w:rPr>
        <w:t>3D models: Quaternius / Kenney / KayKit (all CC0) — wrote a custom OBJ-to-DirectX-.x converter tool to build the asset pipeline</w:t>
      </w:r>
    </w:p>
    <w:p>
      <w:pPr>
        <w:pStyle w:val="ListBullet"/>
        <w:spacing w:after="40"/>
        <w:ind w:left="432"/>
      </w:pPr>
      <w:r>
        <w:rPr>
          <w:sz w:val="22"/>
        </w:rPr>
        <w:t>Music: generated with Suno AI (one track per block, 5 total)</w:t>
      </w:r>
    </w:p>
    <w:p>
      <w:pPr>
        <w:pStyle w:val="ListBullet"/>
        <w:spacing w:after="40"/>
        <w:ind w:left="432"/>
      </w:pPr>
      <w:r>
        <w:rPr>
          <w:sz w:val="22"/>
        </w:rPr>
        <w:t>SFX: Freesound.org (CC0)</w:t>
      </w:r>
    </w:p>
    <w:p>
      <w:pPr>
        <w:pStyle w:val="ListBullet"/>
        <w:spacing w:after="40"/>
        <w:ind w:left="432"/>
      </w:pPr>
      <w:r>
        <w:rPr>
          <w:sz w:val="22"/>
        </w:rPr>
        <w:t>Fonts: Orbitron (UI, SIL OFL 1.1), Exo 2 / Noto Sans JP (Russian/Japanese localization)</w:t>
      </w:r>
    </w:p>
    <w:p>
      <w:pPr>
        <w:spacing w:before="240" w:after="80"/>
      </w:pPr>
      <w:r>
        <w:rPr>
          <w:b/>
          <w:color w:val="1A538B"/>
          <w:sz w:val="28"/>
        </w:rPr>
        <w:t>Development Structure</w:t>
      </w:r>
    </w:p>
    <w:p>
      <w:pPr>
        <w:spacing w:after="80"/>
      </w:pPr>
      <w:r>
        <w:rPr>
          <w:sz w:val="22"/>
        </w:rPr>
        <w:t>Not a team project — design, level design, programming, 3D pipeline, localization, and audio implementation were all done by me alone.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999999"/>
          <w:sz w:val="18"/>
        </w:rPr>
        <w:t>van4ous00@gmail.com  ·  github.com/BarriRin/MindTrapa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